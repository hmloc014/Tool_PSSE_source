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00"/>
      </w:pPr>
      <w:r>
        <w:rPr>
          <w:rFonts w:ascii="Calibri" w:hAnsi="Calibri" w:eastAsia="Calibri" w:cs="Calibri"/>
          <w:b/>
          <w:color w:val="2E74B5"/>
          <w:sz w:val="20"/>
        </w:rPr>
        <w:t>HƯỚNG DẪN KỸ THUẬT</w:t>
      </w:r>
    </w:p>
    <w:p>
      <w:pPr>
        <w:spacing w:after="140"/>
      </w:pPr>
      <w:r>
        <w:rPr>
          <w:rFonts w:ascii="Calibri" w:hAnsi="Calibri" w:eastAsia="Calibri" w:cs="Calibri"/>
          <w:b/>
          <w:color w:val="0B2545"/>
          <w:sz w:val="52"/>
        </w:rPr>
        <w:t>Xây dựng PSSE Tool thành ứng dụng Windows</w:t>
      </w:r>
    </w:p>
    <w:p>
      <w:pPr>
        <w:spacing w:after="360"/>
      </w:pPr>
      <w:r>
        <w:rPr>
          <w:rFonts w:ascii="Calibri" w:hAnsi="Calibri" w:eastAsia="Calibri" w:cs="Calibri"/>
          <w:color w:val="1F4D78"/>
          <w:sz w:val="27"/>
        </w:rPr>
        <w:t>Từ cài đặt Python 2.7, tạo môi trường ảo đến đóng gói EXE và bàn giao</w:t>
      </w:r>
    </w:p>
    <w:p>
      <w:pPr>
        <w:spacing w:after="360"/>
      </w:pPr>
      <w:r>
        <w:rPr>
          <w:rFonts w:ascii="Calibri" w:hAnsi="Calibri" w:eastAsia="Calibri" w:cs="Calibri"/>
          <w:color w:val="667085"/>
          <w:sz w:val="19"/>
        </w:rPr>
        <w:t>Dự án: PSSE Tool - Code_20221016  |  Nền tảng: Windows  |  Cập nhật: 10/08/2026</w:t>
      </w:r>
    </w:p>
    <w:p>
      <w:pPr>
        <w:pStyle w:val="Callout"/>
        <w:shd w:fill="F4F6F9"/>
        <w:pBdr>
          <w:left w:val="single" w:sz="16" w:space="6" w:color="2E74B5"/>
        </w:pBdr>
      </w:pPr>
      <w:r>
        <w:rPr>
          <w:rFonts w:ascii="Calibri" w:hAnsi="Calibri" w:eastAsia="Calibri" w:cs="Calibri"/>
          <w:b/>
          <w:color w:val="1F4D78"/>
          <w:sz w:val="21"/>
        </w:rPr>
        <w:t xml:space="preserve">Mục tiêu: </w:t>
      </w:r>
      <w:r>
        <w:rPr>
          <w:rFonts w:ascii="Calibri" w:hAnsi="Calibri" w:eastAsia="Calibri" w:cs="Calibri"/>
          <w:color w:val="0B2545"/>
          <w:sz w:val="21"/>
        </w:rPr>
        <w:t>Tạo ứng dụng Windows 32-bit trong môi trường build cô lập, không sửa mã nguồn và không cài các thư viện dự án vào Python hệ thống.</w:t>
      </w:r>
    </w:p>
    <w:p>
      <w:pPr>
        <w:pStyle w:val="Heading1"/>
      </w:pPr>
      <w:r>
        <w:t>1. Tổng quan quy trình</w:t>
      </w:r>
    </w:p>
    <w:p>
      <w:pPr>
        <w:pStyle w:val="ListNumber"/>
      </w:pPr>
      <w:r>
        <w:t>Cài PSSE 33 và Python 2.7.17 bản 32-bit.</w:t>
      </w:r>
    </w:p>
    <w:p>
      <w:pPr>
        <w:pStyle w:val="ListNumber"/>
      </w:pPr>
      <w:r>
        <w:t>Dùng Python 3 để tạo virtual environment dành riêng cho Python 2.7.</w:t>
      </w:r>
    </w:p>
    <w:p>
      <w:pPr>
        <w:pStyle w:val="ListNumber"/>
      </w:pPr>
      <w:r>
        <w:t>Cài đúng các phiên bản thư viện đã được kiểm chứng và đặt wxPython 3.0 trong venv.</w:t>
      </w:r>
    </w:p>
    <w:p>
      <w:pPr>
        <w:pStyle w:val="ListNumber"/>
      </w:pPr>
      <w:r>
        <w:t>Kiểm tra import PSSE và chạy mã nguồn trước khi đóng gói.</w:t>
      </w:r>
    </w:p>
    <w:p>
      <w:pPr>
        <w:pStyle w:val="ListNumber"/>
      </w:pPr>
      <w:r>
        <w:t>Dùng PyInstaller 3.6 tạo file EXE, sau đó copy database và tài nguyên chạy kèm.</w:t>
      </w:r>
    </w:p>
    <w:p>
      <w:pPr>
        <w:pStyle w:val="ListNumber"/>
      </w:pPr>
      <w:r>
        <w:t>Chạy thử từ thư mục phát hành và copy toàn bộ thư mục này khi bàn giao.</w:t>
      </w:r>
    </w:p>
    <w:p>
      <w:pPr>
        <w:pStyle w:val="Heading1"/>
      </w:pPr>
      <w:r>
        <w:t>2. Yêu cầu bắt buộc</w:t>
      </w:r>
    </w:p>
    <w:p>
      <w:pPr>
        <w:pStyle w:val="ListBullet"/>
      </w:pPr>
      <w:r>
        <w:t>Windows 32-bit hoặc 64-bit; sản phẩm build của dự án là ứng dụng 32-bit.</w:t>
      </w:r>
    </w:p>
    <w:p>
      <w:pPr>
        <w:pStyle w:val="ListBullet"/>
      </w:pPr>
      <w:r>
        <w:t>PSSE 33 và giấy phép PSSE hợp lệ.</w:t>
      </w:r>
    </w:p>
    <w:p>
      <w:pPr>
        <w:pStyle w:val="ListBullet"/>
      </w:pPr>
      <w:r>
        <w:t>Python 2.7.17 bản 32-bit.</w:t>
      </w:r>
    </w:p>
    <w:p>
      <w:pPr>
        <w:pStyle w:val="ListBullet"/>
      </w:pPr>
      <w:r>
        <w:t>wxPython 3.0.2.0 bản win32 dành cho Python 2.7.</w:t>
      </w:r>
    </w:p>
    <w:p>
      <w:pPr>
        <w:pStyle w:val="ListBullet"/>
      </w:pPr>
      <w:r>
        <w:t>Microsoft Access ODBC Driver 32-bit nếu sử dụng các chức năng đọc Database.mdb.</w:t>
      </w:r>
    </w:p>
    <w:p>
      <w:pPr>
        <w:pStyle w:val="Callout"/>
        <w:shd w:fill="FFF8E8"/>
        <w:pBdr>
          <w:left w:val="single" w:sz="16" w:space="6" w:color="7A5A00"/>
        </w:pBdr>
      </w:pPr>
      <w:r>
        <w:rPr>
          <w:rFonts w:ascii="Calibri" w:hAnsi="Calibri" w:eastAsia="Calibri" w:cs="Calibri"/>
          <w:b/>
          <w:color w:val="7A5A00"/>
          <w:sz w:val="21"/>
        </w:rPr>
        <w:t xml:space="preserve">Lưu ý: </w:t>
      </w:r>
      <w:r>
        <w:rPr>
          <w:rFonts w:ascii="Calibri" w:hAnsi="Calibri" w:eastAsia="Calibri" w:cs="Calibri"/>
          <w:color w:val="0B2545"/>
          <w:sz w:val="21"/>
        </w:rPr>
        <w:t>Mã nguồn hiện gọi pssepath.add_pssepath(33), do đó hướng dẫn này dành riêng cho PSSE 33.</w:t>
      </w:r>
    </w:p>
    <w:p>
      <w:pPr>
        <w:pStyle w:val="Heading1"/>
      </w:pPr>
      <w:r>
        <w:t>3. Mở PowerShell tại thư mục dự án</w:t>
      </w:r>
    </w:p>
    <w:p>
      <w:r>
        <w:t>Mở PowerShell rồi chuyển đến thư mục gốc của dự án:</w:t>
      </w:r>
    </w:p>
    <w:p>
      <w:pPr>
        <w:pStyle w:val="CodeBlock"/>
        <w:keepLines/>
        <w:shd w:fill="F2F4F7"/>
      </w:pPr>
      <w:r>
        <w:rPr>
          <w:rFonts w:ascii="Consolas" w:hAnsi="Consolas" w:eastAsia="Consolas" w:cs="Consolas"/>
          <w:color w:val="0B2545"/>
          <w:sz w:val="17"/>
        </w:rPr>
        <w:t>cd "E:\PECC2\OneDrive\My Work\b. Software\PSSE Tool (source)\Code_20221016"</w:t>
      </w:r>
    </w:p>
    <w:p>
      <w:r>
        <w:t>Tất cả các lệnh trong tài liệu được thực hiện từ thư mục này.</w:t>
      </w:r>
    </w:p>
    <w:p>
      <w:pPr>
        <w:pStyle w:val="Heading1"/>
      </w:pPr>
      <w:r>
        <w:t>4. Cài đặt Python 2.7.17 bản 32-bit</w:t>
      </w:r>
    </w:p>
    <w:p>
      <w:r>
        <w:t>Chạy bộ cài có sẵn trong thư mục package:</w:t>
      </w:r>
    </w:p>
    <w:p>
      <w:pPr>
        <w:pStyle w:val="CodeBlock"/>
        <w:keepLines/>
        <w:shd w:fill="F2F4F7"/>
      </w:pPr>
      <w:r>
        <w:rPr>
          <w:rFonts w:ascii="Consolas" w:hAnsi="Consolas" w:eastAsia="Consolas" w:cs="Consolas"/>
          <w:color w:val="0B2545"/>
          <w:sz w:val="17"/>
        </w:rPr>
        <w:t>.\package\python-2.7.17.msi</w:t>
      </w:r>
    </w:p>
    <w:p>
      <w:r>
        <w:t>Nên cài vào C:\Python27. Sau khi hoàn tất, kiểm tra phiên bản và kiến trúc:</w:t>
      </w:r>
    </w:p>
    <w:p>
      <w:pPr>
        <w:pStyle w:val="CodeBlock"/>
        <w:keepLines/>
        <w:shd w:fill="F2F4F7"/>
      </w:pPr>
      <w:r>
        <w:rPr>
          <w:rFonts w:ascii="Consolas" w:hAnsi="Consolas" w:eastAsia="Consolas" w:cs="Consolas"/>
          <w:color w:val="0B2545"/>
          <w:sz w:val="17"/>
        </w:rPr>
        <w:t>C:\Python27\python.exe --version</w:t>
        <w:br/>
        <w:t>C:\Python27\python.exe -c "import struct; print(struct.calcsize('P') * 8)"</w:t>
      </w:r>
    </w:p>
    <w:p>
      <w:r>
        <w:t>Kết quả yêu cầu: Python 2.7.17 và số 32.</w:t>
      </w:r>
    </w:p>
    <w:p>
      <w:pPr>
        <w:pStyle w:val="Heading1"/>
      </w:pPr>
      <w:r>
        <w:t>5. Cài Python 3 để quản lý môi trường Python 2</w:t>
      </w:r>
    </w:p>
    <w:p>
      <w:r>
        <w:t>Python 2 không có module venv tích hợp. Cài Python 3.11 hoặc 3.12 và bật các tùy chọn Add Python to PATH và Install Python Launcher.</w:t>
      </w:r>
    </w:p>
    <w:p>
      <w:pPr>
        <w:pStyle w:val="CodeBlock"/>
        <w:keepLines/>
        <w:shd w:fill="F2F4F7"/>
      </w:pPr>
      <w:r>
        <w:rPr>
          <w:rFonts w:ascii="Consolas" w:hAnsi="Consolas" w:eastAsia="Consolas" w:cs="Consolas"/>
          <w:color w:val="0B2545"/>
          <w:sz w:val="17"/>
        </w:rPr>
        <w:t>py -3 --version</w:t>
      </w:r>
    </w:p>
    <w:p>
      <w:pPr>
        <w:pStyle w:val="Callout"/>
        <w:shd w:fill="F4F6F9"/>
        <w:pBdr>
          <w:left w:val="single" w:sz="16" w:space="6" w:color="2E74B5"/>
        </w:pBdr>
      </w:pPr>
      <w:r>
        <w:rPr>
          <w:rFonts w:ascii="Calibri" w:hAnsi="Calibri" w:eastAsia="Calibri" w:cs="Calibri"/>
          <w:b/>
          <w:color w:val="1F4D78"/>
          <w:sz w:val="21"/>
        </w:rPr>
        <w:t xml:space="preserve">Phạm vi: </w:t>
      </w:r>
      <w:r>
        <w:rPr>
          <w:rFonts w:ascii="Calibri" w:hAnsi="Calibri" w:eastAsia="Calibri" w:cs="Calibri"/>
          <w:color w:val="0B2545"/>
          <w:sz w:val="21"/>
        </w:rPr>
        <w:t>Python 3 chỉ dùng để chạy virtualenv và hỗ trợ tải gói cũ; ứng dụng vẫn được xây dựng bằng Python 2.7.</w:t>
      </w:r>
    </w:p>
    <w:p>
      <w:pPr>
        <w:pStyle w:val="Heading1"/>
      </w:pPr>
      <w:r>
        <w:t>6. Tạo virtual environment Python 2.7</w:t>
      </w:r>
    </w:p>
    <w:p>
      <w:r>
        <w:t>Dùng virtualenv.pyz đã chuẩn bị trong .build-tools để tạo môi trường cô lập:</w:t>
      </w:r>
    </w:p>
    <w:p>
      <w:pPr>
        <w:pStyle w:val="CodeBlock"/>
        <w:keepLines/>
        <w:shd w:fill="F2F4F7"/>
      </w:pPr>
      <w:r>
        <w:rPr>
          <w:rFonts w:ascii="Consolas" w:hAnsi="Consolas" w:eastAsia="Consolas" w:cs="Consolas"/>
          <w:color w:val="0B2545"/>
          <w:sz w:val="17"/>
        </w:rPr>
        <w:t>py -3 .\.build-tools\virtualenv.pyz `</w:t>
        <w:br/>
        <w:t xml:space="preserve">    --python "C:\Python27\python.exe" `</w:t>
        <w:br/>
        <w:t xml:space="preserve">    .venv-build-py27</w:t>
      </w:r>
    </w:p>
    <w:p>
      <w:r>
        <w:t>Cho phép chạy script trong phiên PowerShell hiện tại rồi kích hoạt venv:</w:t>
      </w:r>
    </w:p>
    <w:p>
      <w:pPr>
        <w:pStyle w:val="CodeBlock"/>
        <w:keepLines/>
        <w:shd w:fill="F2F4F7"/>
      </w:pPr>
      <w:r>
        <w:rPr>
          <w:rFonts w:ascii="Consolas" w:hAnsi="Consolas" w:eastAsia="Consolas" w:cs="Consolas"/>
          <w:color w:val="0B2545"/>
          <w:sz w:val="17"/>
        </w:rPr>
        <w:t>Set-ExecutionPolicy -Scope Process Bypass</w:t>
        <w:br/>
        <w:t>.\.venv-build-py27\Scripts\Activate.ps1</w:t>
      </w:r>
    </w:p>
    <w:p>
      <w:r>
        <w:t>Kiểm tra interpreter đang hoạt động:</w:t>
      </w:r>
    </w:p>
    <w:p>
      <w:pPr>
        <w:pStyle w:val="CodeBlock"/>
        <w:keepLines/>
        <w:shd w:fill="F2F4F7"/>
      </w:pPr>
      <w:r>
        <w:rPr>
          <w:rFonts w:ascii="Consolas" w:hAnsi="Consolas" w:eastAsia="Consolas" w:cs="Consolas"/>
          <w:color w:val="0B2545"/>
          <w:sz w:val="17"/>
        </w:rPr>
        <w:t>python --version</w:t>
        <w:br/>
        <w:t>python -c "import struct; print(struct.calcsize('P') * 8)"</w:t>
      </w:r>
    </w:p>
    <w:p>
      <w:pPr>
        <w:pStyle w:val="Callout"/>
        <w:shd w:fill="F4F6F9"/>
        <w:pBdr>
          <w:left w:val="single" w:sz="16" w:space="6" w:color="2E74B5"/>
        </w:pBdr>
      </w:pPr>
      <w:r>
        <w:rPr>
          <w:rFonts w:ascii="Calibri" w:hAnsi="Calibri" w:eastAsia="Calibri" w:cs="Calibri"/>
          <w:b/>
          <w:color w:val="1F4D78"/>
          <w:sz w:val="21"/>
        </w:rPr>
        <w:t xml:space="preserve">Khuyến nghị: </w:t>
      </w:r>
      <w:r>
        <w:rPr>
          <w:rFonts w:ascii="Calibri" w:hAnsi="Calibri" w:eastAsia="Calibri" w:cs="Calibri"/>
          <w:color w:val="0B2545"/>
          <w:sz w:val="21"/>
        </w:rPr>
        <w:t>Không dùng --system-site-packages. Cách này ngăn venv nạp nhầm wxPython hoặc thư viện từ Python hệ thống.</w:t>
      </w:r>
    </w:p>
    <w:p>
      <w:pPr>
        <w:pStyle w:val="Heading1"/>
      </w:pPr>
      <w:r>
        <w:t>7. Cài các thư viện Python tương thích</w:t>
      </w:r>
    </w:p>
    <w:p>
      <w:r>
        <w:t>Cài offline từ .build-wheels để tránh lỗi TLS của Python 2 và tránh chọn nhầm phiên bản mới không còn hỗ trợ Python 2:</w:t>
      </w:r>
    </w:p>
    <w:p>
      <w:pPr>
        <w:pStyle w:val="CodeBlock"/>
        <w:keepLines/>
        <w:shd w:fill="F2F4F7"/>
      </w:pPr>
      <w:r>
        <w:rPr>
          <w:rFonts w:ascii="Consolas" w:hAnsi="Consolas" w:eastAsia="Consolas" w:cs="Consolas"/>
          <w:color w:val="0B2545"/>
          <w:sz w:val="17"/>
        </w:rPr>
        <w:t>python -m pip install `</w:t>
        <w:br/>
        <w:t xml:space="preserve">    --no-index `</w:t>
        <w:br/>
        <w:t xml:space="preserve">    --find-links .\.build-wheels `</w:t>
        <w:br/>
        <w:t xml:space="preserve">    PyInstaller==3.6 `</w:t>
        <w:br/>
        <w:t xml:space="preserve">    numpy==1.16.6 `</w:t>
        <w:br/>
        <w:t xml:space="preserve">    pandas==0.24.2 `</w:t>
        <w:br/>
        <w:t xml:space="preserve">    openpyxl==2.6.4 `</w:t>
        <w:br/>
        <w:t xml:space="preserve">    python-docx==0.8.11 `</w:t>
        <w:br/>
        <w:t xml:space="preserve">    pyodbc==4.0.30 `</w:t>
        <w:br/>
        <w:t xml:space="preserve">    matplotlib==2.2.5 `</w:t>
        <w:br/>
        <w:t xml:space="preserve">    pssepath==0.2.2</w:t>
      </w:r>
    </w:p>
    <w:p>
      <w:r>
        <w:t>Các phiên bản đã được kiểm chứng:</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vAlign w:val="center"/>
            <w:shd w:fill="2E74B5"/>
            <w:tcMar>
              <w:top w:w="80" w:type="dxa"/>
              <w:start w:w="120" w:type="dxa"/>
              <w:bottom w:w="80" w:type="dxa"/>
              <w:end w:w="120" w:type="dxa"/>
            </w:tcMar>
          </w:tcPr>
          <w:p>
            <w:pPr>
              <w:spacing w:before="0" w:after="0" w:line="259" w:lineRule="auto"/>
            </w:pPr>
            <w:r>
              <w:rPr>
                <w:rFonts w:ascii="Calibri" w:hAnsi="Calibri" w:eastAsia="Calibri" w:cs="Calibri"/>
                <w:b/>
                <w:color w:val="FFFFFF"/>
                <w:sz w:val="19"/>
              </w:rPr>
              <w:t>Thành phần</w:t>
            </w:r>
          </w:p>
        </w:tc>
        <w:tc>
          <w:tcPr>
            <w:tcW w:type="dxa" w:w="6660"/>
            <w:vAlign w:val="center"/>
            <w:shd w:fill="2E74B5"/>
            <w:tcMar>
              <w:top w:w="80" w:type="dxa"/>
              <w:start w:w="120" w:type="dxa"/>
              <w:bottom w:w="80" w:type="dxa"/>
              <w:end w:w="120" w:type="dxa"/>
            </w:tcMar>
          </w:tcPr>
          <w:p>
            <w:pPr>
              <w:spacing w:before="0" w:after="0" w:line="259" w:lineRule="auto"/>
            </w:pPr>
            <w:r>
              <w:rPr>
                <w:rFonts w:ascii="Calibri" w:hAnsi="Calibri" w:eastAsia="Calibri" w:cs="Calibri"/>
                <w:b/>
                <w:color w:val="FFFFFF"/>
                <w:sz w:val="19"/>
              </w:rPr>
              <w:t>Phiên bản / yêu cầu</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Python</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2.7.17, 32-bit</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wxPython</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3.0.2.0 msw classic, win32</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PyInstaller</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3.6</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numpy / pandas</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1.16.6 / 0.24.2</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openpyxl / python-docx</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2.6.4 / 0.8.11</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pyodbc / matplotlib</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4.0.30 / 2.2.5</w:t>
            </w:r>
          </w:p>
        </w:tc>
      </w:tr>
      <w:tr>
        <w:tc>
          <w:tcPr>
            <w:tcW w:type="dxa" w:w="270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pssepath</w:t>
            </w:r>
          </w:p>
        </w:tc>
        <w:tc>
          <w:tcPr>
            <w:tcW w:type="dxa" w:w="6660"/>
            <w:vAlign w:val="center"/>
            <w:tcMar>
              <w:top w:w="80" w:type="dxa"/>
              <w:start w:w="120" w:type="dxa"/>
              <w:bottom w:w="80" w:type="dxa"/>
              <w:end w:w="120" w:type="dxa"/>
            </w:tcMar>
          </w:tcPr>
          <w:p>
            <w:pPr>
              <w:spacing w:before="0" w:after="0" w:line="259" w:lineRule="auto"/>
            </w:pPr>
            <w:r>
              <w:rPr>
                <w:rFonts w:ascii="Calibri" w:hAnsi="Calibri" w:eastAsia="Calibri" w:cs="Calibri"/>
                <w:b w:val="0"/>
                <w:color w:val="222222"/>
                <w:sz w:val="19"/>
              </w:rPr>
              <w:t>0.2.2</w:t>
            </w:r>
          </w:p>
        </w:tc>
      </w:tr>
    </w:tbl>
    <w:p>
      <w:pPr>
        <w:pStyle w:val="Heading1"/>
      </w:pPr>
      <w:r>
        <w:t>8. Cài wxPython 3.0 vào riêng venv</w:t>
      </w:r>
    </w:p>
    <w:p>
      <w:r>
        <w:t>Không chạy trực tiếp bộ cài wxPython nếu muốn giữ Python hệ thống sạch. Giải nén bộ cài bằng innoextract:</w:t>
      </w:r>
    </w:p>
    <w:p>
      <w:pPr>
        <w:pStyle w:val="CodeBlock"/>
        <w:keepLines/>
        <w:shd w:fill="F2F4F7"/>
      </w:pPr>
      <w:r>
        <w:rPr>
          <w:rFonts w:ascii="Consolas" w:hAnsi="Consolas" w:eastAsia="Consolas" w:cs="Consolas"/>
          <w:color w:val="0B2545"/>
          <w:sz w:val="17"/>
        </w:rPr>
        <w:t>New-Item -ItemType Directory -Force `</w:t>
        <w:br/>
        <w:t xml:space="preserve">    .\.build-tools\wxpython3-extracted | Out-Null</w:t>
        <w:br/>
        <w:br/>
        <w:t>&amp; .\.build-tools\innoextract-1.9\innoextract.exe `</w:t>
        <w:br/>
        <w:t xml:space="preserve">    -d .\.build-tools\wxpython3-extracted `</w:t>
        <w:br/>
        <w:t xml:space="preserve">    .\package\wxPython3.0-win32-3.0.2.0-py27.exe</w:t>
      </w:r>
    </w:p>
    <w:p>
      <w:r>
        <w:t>Xác định site-packages của venv và copy ba thành phần wxPython:</w:t>
      </w:r>
    </w:p>
    <w:p>
      <w:pPr>
        <w:pStyle w:val="CodeBlock"/>
        <w:keepLines/>
        <w:shd w:fill="F2F4F7"/>
      </w:pPr>
      <w:r>
        <w:rPr>
          <w:rFonts w:ascii="Consolas" w:hAnsi="Consolas" w:eastAsia="Consolas" w:cs="Consolas"/>
          <w:color w:val="0B2545"/>
          <w:sz w:val="17"/>
        </w:rPr>
        <w:t>$sitePackages = (&amp; python -c "from distutils.sysconfig import get_python_lib; print(get_python_lib())").Trim()</w:t>
        <w:br/>
        <w:br/>
        <w:t>Copy-Item .\.build-tools\wxpython3-extracted\app\wx-3.0-msw `</w:t>
        <w:br/>
        <w:t xml:space="preserve">    $sitePackages -Recurse -Force</w:t>
        <w:br/>
        <w:t>Copy-Item .\.build-tools\wxpython3-extracted\app\wx.pth `</w:t>
        <w:br/>
        <w:t xml:space="preserve">    $sitePackages -Force</w:t>
        <w:br/>
        <w:t>Copy-Item .\.build-tools\wxpython3-extracted\app\wxversion.py `</w:t>
        <w:br/>
        <w:t xml:space="preserve">    $sitePackages -Force</w:t>
      </w:r>
    </w:p>
    <w:p>
      <w:pPr>
        <w:pStyle w:val="CodeBlock"/>
        <w:keepLines/>
        <w:shd w:fill="F2F4F7"/>
      </w:pPr>
      <w:r>
        <w:rPr>
          <w:rFonts w:ascii="Consolas" w:hAnsi="Consolas" w:eastAsia="Consolas" w:cs="Consolas"/>
          <w:color w:val="0B2545"/>
          <w:sz w:val="17"/>
        </w:rPr>
        <w:t>python -c "import wx; print(wx.version())"</w:t>
      </w:r>
    </w:p>
    <w:p>
      <w:r>
        <w:t>Kết quả yêu cầu: 3.0.2.0 msw (classic). Nếu hiển thị 2.8, venv đang nạp nhầm wxPython hệ thống.</w:t>
      </w:r>
    </w:p>
    <w:p>
      <w:pPr>
        <w:pStyle w:val="Heading1"/>
      </w:pPr>
      <w:r>
        <w:t>9. Kiểm tra PSSE 33</w:t>
      </w:r>
    </w:p>
    <w:p>
      <w:r>
        <w:t>Kiểm tra thư mục cài đặt thường dùng và import các module PSSE:</w:t>
      </w:r>
    </w:p>
    <w:p>
      <w:pPr>
        <w:pStyle w:val="CodeBlock"/>
        <w:keepLines/>
        <w:shd w:fill="F2F4F7"/>
      </w:pPr>
      <w:r>
        <w:rPr>
          <w:rFonts w:ascii="Consolas" w:hAnsi="Consolas" w:eastAsia="Consolas" w:cs="Consolas"/>
          <w:color w:val="0B2545"/>
          <w:sz w:val="17"/>
        </w:rPr>
        <w:t>Test-Path "C:\Program Files (x86)\PTI\PSSE33\PSSBIN"</w:t>
        <w:br/>
        <w:br/>
        <w:t>python -c "import pssepath; pssepath.add_pssepath(33); import psspy,pssarrays,dyntools,redirect; print('PSSE 33 OK')"</w:t>
      </w:r>
    </w:p>
    <w:p>
      <w:r>
        <w:t>Nếu không import được psspy, kiểm tra PSSE 33, giấy phép, thư mục PSSBIN và sự tương thích 32-bit giữa Python và PSSE.</w:t>
      </w:r>
    </w:p>
    <w:p>
      <w:pPr>
        <w:pStyle w:val="Heading1"/>
      </w:pPr>
      <w:r>
        <w:t>10. Kiểm tra ứng dụng trước khi đóng gói</w:t>
      </w:r>
    </w:p>
    <w:p>
      <w:pPr>
        <w:pStyle w:val="CodeBlock"/>
        <w:keepLines/>
        <w:shd w:fill="F2F4F7"/>
      </w:pPr>
      <w:r>
        <w:rPr>
          <w:rFonts w:ascii="Consolas" w:hAnsi="Consolas" w:eastAsia="Consolas" w:cs="Consolas"/>
          <w:color w:val="0B2545"/>
          <w:sz w:val="17"/>
        </w:rPr>
        <w:t>python -c "import Tool_V7_Fcn; print('Application import OK')"</w:t>
        <w:br/>
        <w:t>python .\Tool_V7_Fcn.py</w:t>
      </w:r>
    </w:p>
    <w:p>
      <w:r>
        <w:t>Nếu giao diện xuất hiện bình thường, đóng ứng dụng rồi chuyển sang bước đóng gói.</w:t>
      </w:r>
    </w:p>
    <w:p>
      <w:pPr>
        <w:pStyle w:val="Callout"/>
        <w:shd w:fill="FFF8E8"/>
        <w:pBdr>
          <w:left w:val="single" w:sz="16" w:space="6" w:color="7A5A00"/>
        </w:pBdr>
      </w:pPr>
      <w:r>
        <w:rPr>
          <w:rFonts w:ascii="Calibri" w:hAnsi="Calibri" w:eastAsia="Calibri" w:cs="Calibri"/>
          <w:b/>
          <w:color w:val="7A5A00"/>
          <w:sz w:val="21"/>
        </w:rPr>
        <w:t xml:space="preserve">Lỗi wxPython: </w:t>
      </w:r>
      <w:r>
        <w:rPr>
          <w:rFonts w:ascii="Calibri" w:hAnsi="Calibri" w:eastAsia="Calibri" w:cs="Calibri"/>
          <w:color w:val="0B2545"/>
          <w:sz w:val="21"/>
        </w:rPr>
        <w:t>Nếu gặp AttributeError liên quan AUI_TB_PLAIN_BACKGROUND, nguyên nhân thường là wxPython 2.8 đang được nạp thay vì wxPython 3.0.2.</w:t>
      </w:r>
    </w:p>
    <w:p>
      <w:pPr>
        <w:pStyle w:val="Heading1"/>
      </w:pPr>
      <w:r>
        <w:t>11. Đóng gói executable bằng PyInstaller</w:t>
      </w:r>
    </w:p>
    <w:p>
      <w:r>
        <w:t>Đặt cache PyInstaller trong thư mục dự án rồi chạy build:</w:t>
      </w:r>
    </w:p>
    <w:p>
      <w:pPr>
        <w:pStyle w:val="CodeBlock"/>
        <w:keepLines/>
        <w:shd w:fill="F2F4F7"/>
      </w:pPr>
      <w:r>
        <w:rPr>
          <w:rFonts w:ascii="Consolas" w:hAnsi="Consolas" w:eastAsia="Consolas" w:cs="Consolas"/>
          <w:color w:val="0B2545"/>
          <w:sz w:val="17"/>
        </w:rPr>
        <w:t>$env:PYINSTALLER_CONFIG_DIR = "$PWD\.pyinstaller-cache-build"</w:t>
        <w:br/>
        <w:br/>
        <w:t>python -m PyInstaller `</w:t>
        <w:br/>
        <w:t xml:space="preserve">    --clean `</w:t>
        <w:br/>
        <w:t xml:space="preserve">    --noconfirm `</w:t>
        <w:br/>
        <w:t xml:space="preserve">    --onefile `</w:t>
        <w:br/>
        <w:t xml:space="preserve">    --console `</w:t>
        <w:br/>
        <w:t xml:space="preserve">    --name Tool_V7_fcn `</w:t>
        <w:br/>
        <w:t xml:space="preserve">    --distpath dist-app `</w:t>
        <w:br/>
        <w:t xml:space="preserve">    --workpath build-app `</w:t>
        <w:br/>
        <w:t xml:space="preserve">    --specpath build-app-spec `</w:t>
        <w:br/>
        <w:t xml:space="preserve">    Tool_V7_Fcn.py</w:t>
      </w:r>
    </w:p>
    <w:p>
      <w:r>
        <w:t>Các tùy chọn chính:</w:t>
      </w:r>
    </w:p>
    <w:p>
      <w:pPr>
        <w:pStyle w:val="ListBullet"/>
      </w:pPr>
      <w:r>
        <w:t>--onefile: tạo một file EXE.</w:t>
      </w:r>
    </w:p>
    <w:p>
      <w:pPr>
        <w:pStyle w:val="ListBullet"/>
      </w:pPr>
      <w:r>
        <w:t>--console: giữ cửa sổ console để quan sát lỗi PSSE hoặc database.</w:t>
      </w:r>
    </w:p>
    <w:p>
      <w:pPr>
        <w:pStyle w:val="ListBullet"/>
      </w:pPr>
      <w:r>
        <w:t>--distpath: đặt sản phẩm phát hành trong dist-app.</w:t>
      </w:r>
    </w:p>
    <w:p>
      <w:pPr>
        <w:pStyle w:val="ListBullet"/>
      </w:pPr>
      <w:r>
        <w:t>--workpath và --specpath: tách file build tạm khỏi mã nguồn.</w:t>
      </w:r>
    </w:p>
    <w:p>
      <w:pPr>
        <w:pStyle w:val="ListBullet"/>
      </w:pPr>
      <w:r>
        <w:t>--clean: không tái sử dụng cache build cũ.</w:t>
      </w:r>
    </w:p>
    <w:p>
      <w:pPr>
        <w:pStyle w:val="Callout"/>
        <w:shd w:fill="F4F6F9"/>
        <w:pBdr>
          <w:left w:val="single" w:sz="16" w:space="6" w:color="2E74B5"/>
        </w:pBdr>
      </w:pPr>
      <w:r>
        <w:rPr>
          <w:rFonts w:ascii="Calibri" w:hAnsi="Calibri" w:eastAsia="Calibri" w:cs="Calibri"/>
          <w:b/>
          <w:color w:val="1F4D78"/>
          <w:sz w:val="21"/>
        </w:rPr>
        <w:t xml:space="preserve">Cảnh báo PyInstaller: </w:t>
      </w:r>
      <w:r>
        <w:rPr>
          <w:rFonts w:ascii="Calibri" w:hAnsi="Calibri" w:eastAsia="Calibri" w:cs="Calibri"/>
          <w:color w:val="0B2545"/>
          <w:sz w:val="21"/>
        </w:rPr>
        <w:t>Các cảnh báo thiếu psspy, pssarrays, dyntools hoặc redirect có thể chấp nhận vì đây là module được PSSE nạp động, nhưng bước kiểm tra import PSSE trước đó bắt buộc phải thành công.</w:t>
      </w:r>
    </w:p>
    <w:p>
      <w:pPr>
        <w:pStyle w:val="Heading1"/>
      </w:pPr>
      <w:r>
        <w:t>12. Copy tài nguyên chạy cùng ứng dụng</w:t>
      </w:r>
    </w:p>
    <w:p>
      <w:pPr>
        <w:pStyle w:val="CodeBlock"/>
        <w:keepLines/>
        <w:shd w:fill="F2F4F7"/>
      </w:pPr>
      <w:r>
        <w:rPr>
          <w:rFonts w:ascii="Consolas" w:hAnsi="Consolas" w:eastAsia="Consolas" w:cs="Consolas"/>
          <w:color w:val="0B2545"/>
          <w:sz w:val="17"/>
        </w:rPr>
        <w:t>New-Item -ItemType Directory -Force .\dist-app\images | Out-Null</w:t>
        <w:br/>
        <w:br/>
        <w:t>Copy-Item .\Database.mdb .\dist-app\Database.mdb -Force</w:t>
        <w:br/>
        <w:t>Copy-Item .\icon4.png .\dist-app\icon4.png -Force</w:t>
        <w:br/>
        <w:t>Copy-Item .\images\* .\dist-app\images -Force</w:t>
      </w:r>
    </w:p>
    <w:p>
      <w:r>
        <w:t>Cấu trúc thư mục phát hành hoàn chỉnh:</w:t>
      </w:r>
    </w:p>
    <w:p>
      <w:pPr>
        <w:pStyle w:val="CodeBlock"/>
        <w:keepLines/>
        <w:shd w:fill="F2F4F7"/>
      </w:pPr>
      <w:r>
        <w:rPr>
          <w:rFonts w:ascii="Consolas" w:hAnsi="Consolas" w:eastAsia="Consolas" w:cs="Consolas"/>
          <w:color w:val="0B2545"/>
          <w:sz w:val="17"/>
        </w:rPr>
        <w:t>dist-app\</w:t>
        <w:br/>
        <w:t>|-- Tool_V7_fcn.exe</w:t>
        <w:br/>
        <w:t>|-- Database.mdb</w:t>
        <w:br/>
        <w:t>|-- icon4.png</w:t>
        <w:br/>
        <w:t>`-- images\</w:t>
        <w:br/>
        <w:t xml:space="preserve">    `-- ...</w:t>
      </w:r>
    </w:p>
    <w:p>
      <w:pPr>
        <w:pStyle w:val="Callout"/>
        <w:shd w:fill="FFF8E8"/>
        <w:pBdr>
          <w:left w:val="single" w:sz="16" w:space="6" w:color="7A5A00"/>
        </w:pBdr>
      </w:pPr>
      <w:r>
        <w:rPr>
          <w:rFonts w:ascii="Calibri" w:hAnsi="Calibri" w:eastAsia="Calibri" w:cs="Calibri"/>
          <w:b/>
          <w:color w:val="7A5A00"/>
          <w:sz w:val="21"/>
        </w:rPr>
        <w:t xml:space="preserve">Quan trọng: </w:t>
      </w:r>
      <w:r>
        <w:rPr>
          <w:rFonts w:ascii="Calibri" w:hAnsi="Calibri" w:eastAsia="Calibri" w:cs="Calibri"/>
          <w:color w:val="0B2545"/>
          <w:sz w:val="21"/>
        </w:rPr>
        <w:t>Không chỉ copy riêng file EXE. Ứng dụng cần Database.mdb, icon4.png và toàn bộ thư mục images.</w:t>
      </w:r>
    </w:p>
    <w:p>
      <w:pPr>
        <w:pStyle w:val="Heading1"/>
      </w:pPr>
      <w:r>
        <w:t>13. Chạy thử và kiểm tra executable</w:t>
      </w:r>
    </w:p>
    <w:p>
      <w:r>
        <w:t>Chạy ứng dụng với working directory là dist-app:</w:t>
      </w:r>
    </w:p>
    <w:p>
      <w:pPr>
        <w:pStyle w:val="CodeBlock"/>
        <w:keepLines/>
        <w:shd w:fill="F2F4F7"/>
      </w:pPr>
      <w:r>
        <w:rPr>
          <w:rFonts w:ascii="Consolas" w:hAnsi="Consolas" w:eastAsia="Consolas" w:cs="Consolas"/>
          <w:color w:val="0B2545"/>
          <w:sz w:val="17"/>
        </w:rPr>
        <w:t>Push-Location .\dist-app</w:t>
        <w:br/>
        <w:t>.\Tool_V7_fcn.exe</w:t>
        <w:br/>
        <w:t>Pop-Location</w:t>
      </w:r>
    </w:p>
    <w:p>
      <w:r>
        <w:t>Kiểm tra kích thước và mã SHA-256:</w:t>
      </w:r>
    </w:p>
    <w:p>
      <w:pPr>
        <w:pStyle w:val="CodeBlock"/>
        <w:keepLines/>
        <w:shd w:fill="F2F4F7"/>
      </w:pPr>
      <w:r>
        <w:rPr>
          <w:rFonts w:ascii="Consolas" w:hAnsi="Consolas" w:eastAsia="Consolas" w:cs="Consolas"/>
          <w:color w:val="0B2545"/>
          <w:sz w:val="17"/>
        </w:rPr>
        <w:t>Get-Item .\dist-app\Tool_V7_fcn.exe | Select-Object FullName,Length</w:t>
        <w:br/>
        <w:t>Get-FileHash .\dist-app\Tool_V7_fcn.exe -Algorithm SHA256</w:t>
      </w:r>
    </w:p>
    <w:p>
      <w:r>
        <w:t>Bản build đã kiểm chứng ngày 10/08/2026:</w:t>
      </w:r>
    </w:p>
    <w:p>
      <w:pPr>
        <w:pStyle w:val="ListBullet"/>
      </w:pPr>
      <w:r>
        <w:t>Kích thước: 42.753.767 byte.</w:t>
      </w:r>
    </w:p>
    <w:p>
      <w:pPr>
        <w:pStyle w:val="ListBullet"/>
      </w:pPr>
      <w:r>
        <w:t>SHA-256: CF785A8AC77C839AFBC090EED4F75F0FB5083333D0BFC196B61583595191FECC.</w:t>
      </w:r>
    </w:p>
    <w:p>
      <w:pPr>
        <w:pStyle w:val="ListBullet"/>
      </w:pPr>
      <w:r>
        <w:t>Smoke test 15 giây: ứng dụng duy trì hoạt động, stdout và stderr đều rỗng.</w:t>
      </w:r>
    </w:p>
    <w:p>
      <w:pPr>
        <w:pStyle w:val="ListBullet"/>
      </w:pPr>
      <w:r>
        <w:t>Kiểm tra checksum: 45 file nguồn/input ban đầu không thay đổi.</w:t>
      </w:r>
    </w:p>
    <w:p>
      <w:pPr>
        <w:pStyle w:val="Heading1"/>
      </w:pPr>
      <w:r>
        <w:t>14. Bàn giao sang máy khác</w:t>
      </w:r>
    </w:p>
    <w:p>
      <w:r>
        <w:t>Copy toàn bộ thư mục dist-app sang máy đích. Máy đích không cần cài Python, wxPython, pandas hoặc PyInstaller, nhưng vẫn cần:</w:t>
      </w:r>
    </w:p>
    <w:p>
      <w:pPr>
        <w:pStyle w:val="ListBullet"/>
      </w:pPr>
      <w:r>
        <w:t>PSSE 33 cùng giấy phép hoạt động.</w:t>
      </w:r>
    </w:p>
    <w:p>
      <w:pPr>
        <w:pStyle w:val="ListBullet"/>
      </w:pPr>
      <w:r>
        <w:t>Thành phần PSSE 33 tương thích 32-bit.</w:t>
      </w:r>
    </w:p>
    <w:p>
      <w:pPr>
        <w:pStyle w:val="ListBullet"/>
      </w:pPr>
      <w:r>
        <w:t>Microsoft Access Database Engine/ODBC 32-bit nếu sử dụng database.</w:t>
      </w:r>
    </w:p>
    <w:p>
      <w:pPr>
        <w:pStyle w:val="ListBullet"/>
      </w:pPr>
      <w:r>
        <w:t>Quyền đọc và ghi phù hợp đối với Database.mdb.</w:t>
      </w:r>
    </w:p>
    <w:p>
      <w:r>
        <w:t>Nếu tạo shortcut, đặt Target tới Tool_V7_fcn.exe và trường Start in tới thư mục dist-app để ứng dụng tìm đúng tài nguyên tương đối.</w:t>
      </w:r>
    </w:p>
    <w:p>
      <w:pPr>
        <w:pStyle w:val="Heading1"/>
      </w:pPr>
      <w:r>
        <w:t>15. Xử lý lỗi thường gặp</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vAlign w:val="center"/>
            <w:shd w:fill="2E74B5"/>
            <w:tcMar>
              <w:top w:w="80" w:type="dxa"/>
              <w:start w:w="120" w:type="dxa"/>
              <w:bottom w:w="80" w:type="dxa"/>
              <w:end w:w="120" w:type="dxa"/>
            </w:tcMar>
          </w:tcPr>
          <w:p>
            <w:pPr>
              <w:spacing w:after="0" w:line="259" w:lineRule="auto"/>
            </w:pPr>
            <w:r>
              <w:rPr>
                <w:rFonts w:ascii="Calibri" w:hAnsi="Calibri" w:eastAsia="Calibri" w:cs="Calibri"/>
                <w:b/>
                <w:color w:val="FFFFFF"/>
                <w:sz w:val="18"/>
              </w:rPr>
              <w:t>Lỗi</w:t>
            </w:r>
          </w:p>
        </w:tc>
        <w:tc>
          <w:tcPr>
            <w:tcW w:type="dxa" w:w="6360"/>
            <w:vAlign w:val="center"/>
            <w:shd w:fill="2E74B5"/>
            <w:tcMar>
              <w:top w:w="80" w:type="dxa"/>
              <w:start w:w="120" w:type="dxa"/>
              <w:bottom w:w="80" w:type="dxa"/>
              <w:end w:w="120" w:type="dxa"/>
            </w:tcMar>
          </w:tcPr>
          <w:p>
            <w:pPr>
              <w:spacing w:after="0" w:line="259" w:lineRule="auto"/>
            </w:pPr>
            <w:r>
              <w:rPr>
                <w:rFonts w:ascii="Calibri" w:hAnsi="Calibri" w:eastAsia="Calibri" w:cs="Calibri"/>
                <w:b/>
                <w:color w:val="FFFFFF"/>
                <w:sz w:val="18"/>
              </w:rPr>
              <w:t>Nguyên nhân và cách xử lý</w:t>
            </w:r>
          </w:p>
        </w:tc>
      </w:tr>
      <w:tr>
        <w:tc>
          <w:tcPr>
            <w:tcW w:type="dxa" w:w="3000"/>
            <w:vAlign w:val="center"/>
            <w:tcMar>
              <w:top w:w="80" w:type="dxa"/>
              <w:start w:w="120" w:type="dxa"/>
              <w:bottom w:w="80" w:type="dxa"/>
              <w:end w:w="120" w:type="dxa"/>
            </w:tcMar>
          </w:tcPr>
          <w:p>
            <w:pPr>
              <w:spacing w:after="0" w:line="259" w:lineRule="auto"/>
            </w:pPr>
            <w:r>
              <w:rPr>
                <w:rFonts w:ascii="Calibri" w:hAnsi="Calibri" w:eastAsia="Calibri" w:cs="Calibri"/>
                <w:b w:val="0"/>
                <w:color w:val="222222"/>
                <w:sz w:val="18"/>
              </w:rPr>
              <w:t>No module named psspy</w:t>
            </w:r>
          </w:p>
        </w:tc>
        <w:tc>
          <w:tcPr>
            <w:tcW w:type="dxa" w:w="6360"/>
            <w:vAlign w:val="center"/>
            <w:tcMar>
              <w:top w:w="80" w:type="dxa"/>
              <w:start w:w="120" w:type="dxa"/>
              <w:bottom w:w="80" w:type="dxa"/>
              <w:end w:w="120" w:type="dxa"/>
            </w:tcMar>
          </w:tcPr>
          <w:p>
            <w:pPr>
              <w:spacing w:after="0" w:line="259" w:lineRule="auto"/>
            </w:pPr>
            <w:r>
              <w:rPr>
                <w:rFonts w:ascii="Calibri" w:hAnsi="Calibri" w:eastAsia="Calibri" w:cs="Calibri"/>
                <w:b w:val="0"/>
                <w:color w:val="222222"/>
                <w:sz w:val="18"/>
              </w:rPr>
              <w:t>Kiểm tra PSSE 33, giấy phép, PSSBIN và kiến trúc 32-bit.</w:t>
            </w:r>
          </w:p>
        </w:tc>
      </w:tr>
      <w:tr>
        <w:tc>
          <w:tcPr>
            <w:tcW w:type="dxa" w:w="3000"/>
            <w:vAlign w:val="center"/>
            <w:tcMar>
              <w:top w:w="80" w:type="dxa"/>
              <w:start w:w="120" w:type="dxa"/>
              <w:bottom w:w="80" w:type="dxa"/>
              <w:end w:w="120" w:type="dxa"/>
            </w:tcMar>
          </w:tcPr>
          <w:p>
            <w:pPr>
              <w:spacing w:after="0" w:line="259" w:lineRule="auto"/>
            </w:pPr>
            <w:r>
              <w:rPr>
                <w:rFonts w:ascii="Calibri" w:hAnsi="Calibri" w:eastAsia="Calibri" w:cs="Calibri"/>
                <w:b w:val="0"/>
                <w:color w:val="222222"/>
                <w:sz w:val="18"/>
              </w:rPr>
              <w:t>AUI_TB_PLAIN_BACKGROUND</w:t>
            </w:r>
          </w:p>
        </w:tc>
        <w:tc>
          <w:tcPr>
            <w:tcW w:type="dxa" w:w="6360"/>
            <w:vAlign w:val="center"/>
            <w:tcMar>
              <w:top w:w="80" w:type="dxa"/>
              <w:start w:w="120" w:type="dxa"/>
              <w:bottom w:w="80" w:type="dxa"/>
              <w:end w:w="120" w:type="dxa"/>
            </w:tcMar>
          </w:tcPr>
          <w:p>
            <w:pPr>
              <w:spacing w:after="0" w:line="259" w:lineRule="auto"/>
            </w:pPr>
            <w:r>
              <w:rPr>
                <w:rFonts w:ascii="Calibri" w:hAnsi="Calibri" w:eastAsia="Calibri" w:cs="Calibri"/>
                <w:b w:val="0"/>
                <w:color w:val="222222"/>
                <w:sz w:val="18"/>
              </w:rPr>
              <w:t>Đang nạp wxPython 2.8; xác nhận wx.version() là 3.0.2.0.</w:t>
            </w:r>
          </w:p>
        </w:tc>
      </w:tr>
      <w:tr>
        <w:tc>
          <w:tcPr>
            <w:tcW w:type="dxa" w:w="3000"/>
            <w:vAlign w:val="center"/>
            <w:tcMar>
              <w:top w:w="80" w:type="dxa"/>
              <w:start w:w="120" w:type="dxa"/>
              <w:bottom w:w="80" w:type="dxa"/>
              <w:end w:w="120" w:type="dxa"/>
            </w:tcMar>
          </w:tcPr>
          <w:p>
            <w:pPr>
              <w:spacing w:after="0" w:line="259" w:lineRule="auto"/>
            </w:pPr>
            <w:r>
              <w:rPr>
                <w:rFonts w:ascii="Calibri" w:hAnsi="Calibri" w:eastAsia="Calibri" w:cs="Calibri"/>
                <w:b w:val="0"/>
                <w:color w:val="222222"/>
                <w:sz w:val="18"/>
              </w:rPr>
              <w:t>Không tìm thấy Database.mdb</w:t>
            </w:r>
          </w:p>
        </w:tc>
        <w:tc>
          <w:tcPr>
            <w:tcW w:type="dxa" w:w="6360"/>
            <w:vAlign w:val="center"/>
            <w:tcMar>
              <w:top w:w="80" w:type="dxa"/>
              <w:start w:w="120" w:type="dxa"/>
              <w:bottom w:w="80" w:type="dxa"/>
              <w:end w:w="120" w:type="dxa"/>
            </w:tcMar>
          </w:tcPr>
          <w:p>
            <w:pPr>
              <w:spacing w:after="0" w:line="259" w:lineRule="auto"/>
            </w:pPr>
            <w:r>
              <w:rPr>
                <w:rFonts w:ascii="Calibri" w:hAnsi="Calibri" w:eastAsia="Calibri" w:cs="Calibri"/>
                <w:b w:val="0"/>
                <w:color w:val="222222"/>
                <w:sz w:val="18"/>
              </w:rPr>
              <w:t>Chạy từ dist-app và copy database cạnh EXE.</w:t>
            </w:r>
          </w:p>
        </w:tc>
      </w:tr>
      <w:tr>
        <w:tc>
          <w:tcPr>
            <w:tcW w:type="dxa" w:w="3000"/>
            <w:vAlign w:val="center"/>
            <w:tcMar>
              <w:top w:w="80" w:type="dxa"/>
              <w:start w:w="120" w:type="dxa"/>
              <w:bottom w:w="80" w:type="dxa"/>
              <w:end w:w="120" w:type="dxa"/>
            </w:tcMar>
          </w:tcPr>
          <w:p>
            <w:pPr>
              <w:spacing w:after="0" w:line="259" w:lineRule="auto"/>
            </w:pPr>
            <w:r>
              <w:rPr>
                <w:rFonts w:ascii="Calibri" w:hAnsi="Calibri" w:eastAsia="Calibri" w:cs="Calibri"/>
                <w:b w:val="0"/>
                <w:color w:val="222222"/>
                <w:sz w:val="18"/>
              </w:rPr>
              <w:t>pip báo TLS/SSL</w:t>
            </w:r>
          </w:p>
        </w:tc>
        <w:tc>
          <w:tcPr>
            <w:tcW w:type="dxa" w:w="6360"/>
            <w:vAlign w:val="center"/>
            <w:tcMar>
              <w:top w:w="80" w:type="dxa"/>
              <w:start w:w="120" w:type="dxa"/>
              <w:bottom w:w="80" w:type="dxa"/>
              <w:end w:w="120" w:type="dxa"/>
            </w:tcMar>
          </w:tcPr>
          <w:p>
            <w:pPr>
              <w:spacing w:after="0" w:line="259" w:lineRule="auto"/>
            </w:pPr>
            <w:r>
              <w:rPr>
                <w:rFonts w:ascii="Calibri" w:hAnsi="Calibri" w:eastAsia="Calibri" w:cs="Calibri"/>
                <w:b w:val="0"/>
                <w:color w:val="222222"/>
                <w:sz w:val="18"/>
              </w:rPr>
              <w:t>Dùng --no-index --find-links .build-wheels để cài offline.</w:t>
            </w:r>
          </w:p>
        </w:tc>
      </w:tr>
      <w:tr>
        <w:tc>
          <w:tcPr>
            <w:tcW w:type="dxa" w:w="3000"/>
            <w:vAlign w:val="center"/>
            <w:tcMar>
              <w:top w:w="80" w:type="dxa"/>
              <w:start w:w="120" w:type="dxa"/>
              <w:bottom w:w="80" w:type="dxa"/>
              <w:end w:w="120" w:type="dxa"/>
            </w:tcMar>
          </w:tcPr>
          <w:p>
            <w:pPr>
              <w:spacing w:after="0" w:line="259" w:lineRule="auto"/>
            </w:pPr>
            <w:r>
              <w:rPr>
                <w:rFonts w:ascii="Calibri" w:hAnsi="Calibri" w:eastAsia="Calibri" w:cs="Calibri"/>
                <w:b w:val="0"/>
                <w:color w:val="222222"/>
                <w:sz w:val="18"/>
              </w:rPr>
              <w:t>PyInstaller cảnh báo module PSSE</w:t>
            </w:r>
          </w:p>
        </w:tc>
        <w:tc>
          <w:tcPr>
            <w:tcW w:type="dxa" w:w="6360"/>
            <w:vAlign w:val="center"/>
            <w:tcMar>
              <w:top w:w="80" w:type="dxa"/>
              <w:start w:w="120" w:type="dxa"/>
              <w:bottom w:w="80" w:type="dxa"/>
              <w:end w:w="120" w:type="dxa"/>
            </w:tcMar>
          </w:tcPr>
          <w:p>
            <w:pPr>
              <w:spacing w:after="0" w:line="259" w:lineRule="auto"/>
            </w:pPr>
            <w:r>
              <w:rPr>
                <w:rFonts w:ascii="Calibri" w:hAnsi="Calibri" w:eastAsia="Calibri" w:cs="Calibri"/>
                <w:b w:val="0"/>
                <w:color w:val="222222"/>
                <w:sz w:val="18"/>
              </w:rPr>
              <w:t>Có thể bỏ qua nếu import PSSE trong venv đã thành công.</w:t>
            </w:r>
          </w:p>
        </w:tc>
      </w:tr>
    </w:tbl>
    <w:p>
      <w:pPr>
        <w:pStyle w:val="Heading1"/>
      </w:pPr>
      <w:r>
        <w:t>16. Checklist hoàn tất</w:t>
      </w:r>
    </w:p>
    <w:p>
      <w:pPr>
        <w:pStyle w:val="ListBullet"/>
      </w:pPr>
      <w:r>
        <w:t>Python 2.7 trong venv báo kiến trúc 32-bit.</w:t>
      </w:r>
    </w:p>
    <w:p>
      <w:pPr>
        <w:pStyle w:val="ListBullet"/>
      </w:pPr>
      <w:r>
        <w:t>wx.version() trả về 3.0.2.0.</w:t>
      </w:r>
    </w:p>
    <w:p>
      <w:pPr>
        <w:pStyle w:val="ListBullet"/>
      </w:pPr>
      <w:r>
        <w:t>Import psspy, pssarrays, dyntools và redirect thành công.</w:t>
      </w:r>
    </w:p>
    <w:p>
      <w:pPr>
        <w:pStyle w:val="ListBullet"/>
      </w:pPr>
      <w:r>
        <w:t>Import Tool_V7_Fcn thành công và giao diện chạy từ mã nguồn.</w:t>
      </w:r>
    </w:p>
    <w:p>
      <w:pPr>
        <w:pStyle w:val="ListBullet"/>
      </w:pPr>
      <w:r>
        <w:t>PyInstaller kết thúc thành công và tạo dist-app\Tool_V7_fcn.exe.</w:t>
      </w:r>
    </w:p>
    <w:p>
      <w:pPr>
        <w:pStyle w:val="ListBullet"/>
      </w:pPr>
      <w:r>
        <w:t>Database.mdb, icon4.png và images đã được copy vào dist-app.</w:t>
      </w:r>
    </w:p>
    <w:p>
      <w:pPr>
        <w:pStyle w:val="ListBullet"/>
      </w:pPr>
      <w:r>
        <w:t>EXE chạy thành công khi working directory là dist-app.</w:t>
      </w:r>
    </w:p>
    <w:p>
      <w:pPr>
        <w:pStyle w:val="ListBullet"/>
      </w:pPr>
      <w:r>
        <w:t>Toàn bộ dist-app được dùng làm gói bàn giao.</w:t>
      </w:r>
    </w:p>
    <w:p>
      <w:pPr>
        <w:pStyle w:val="Callout"/>
        <w:shd w:fill="F4F6F9"/>
        <w:pBdr>
          <w:left w:val="single" w:sz="16" w:space="6" w:color="2E74B5"/>
        </w:pBdr>
      </w:pPr>
      <w:r>
        <w:rPr>
          <w:rFonts w:ascii="Calibri" w:hAnsi="Calibri" w:eastAsia="Calibri" w:cs="Calibri"/>
          <w:b/>
          <w:color w:val="1F4D78"/>
          <w:sz w:val="21"/>
        </w:rPr>
        <w:t xml:space="preserve">Kết luận: </w:t>
      </w:r>
      <w:r>
        <w:rPr>
          <w:rFonts w:ascii="Calibri" w:hAnsi="Calibri" w:eastAsia="Calibri" w:cs="Calibri"/>
          <w:color w:val="0B2545"/>
          <w:sz w:val="21"/>
        </w:rPr>
        <w:t>Quy trình này giữ toàn bộ dependency build trong .venv-build-py27 và các thư mục build riêng, không yêu cầu chỉnh sửa mã nguồn của dự án.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667085"/>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cs="Calibri"/>
        <w:b/>
        <w:color w:val="667085"/>
        <w:sz w:val="17"/>
      </w:rPr>
      <w:t>PSSE TOOL  |  HƯỚNG DẪN THIẾT LẬP WINDOWS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540"/>
        </w:tabs>
        <w:ind w:left="540" w:hanging="270"/>
      </w:pPr>
    </w:lvl>
  </w:abstractNum>
  <w:abstractNum w:abstractNumId="1">
    <w:nsid w:val="FFFFFF7D"/>
    <w:multiLevelType w:val="singleLevel"/>
    <w:tmpl w:val="E4089024"/>
    <w:lvl w:ilvl="0">
      <w:start w:val="1"/>
      <w:numFmt w:val="decimal"/>
      <w:lvlText w:val="%1."/>
      <w:lvlJc w:val="left"/>
      <w:pPr>
        <w:tabs>
          <w:tab w:val="num" w:pos="540"/>
        </w:tabs>
        <w:ind w:left="540" w:hanging="270"/>
      </w:pPr>
    </w:lvl>
  </w:abstractNum>
  <w:abstractNum w:abstractNumId="2">
    <w:nsid w:val="FFFFFF7E"/>
    <w:multiLevelType w:val="singleLevel"/>
    <w:tmpl w:val="FB12693A"/>
    <w:lvl w:ilvl="0">
      <w:start w:val="1"/>
      <w:numFmt w:val="decimal"/>
      <w:pStyle w:val="ListNumber3"/>
      <w:lvlText w:val="%1."/>
      <w:lvlJc w:val="left"/>
      <w:pPr>
        <w:tabs>
          <w:tab w:val="num" w:pos="540"/>
        </w:tabs>
        <w:ind w:left="540" w:hanging="270"/>
      </w:pPr>
    </w:lvl>
  </w:abstractNum>
  <w:abstractNum w:abstractNumId="3">
    <w:nsid w:val="FFFFFF7F"/>
    <w:multiLevelType w:val="singleLevel"/>
    <w:tmpl w:val="38441652"/>
    <w:lvl w:ilvl="0">
      <w:start w:val="1"/>
      <w:numFmt w:val="decimal"/>
      <w:pStyle w:val="ListNumber2"/>
      <w:lvlText w:val="%1."/>
      <w:lvlJc w:val="left"/>
      <w:pPr>
        <w:tabs>
          <w:tab w:val="num" w:pos="540"/>
        </w:tabs>
        <w:ind w:left="540" w:hanging="270"/>
      </w:pPr>
    </w:lvl>
  </w:abstractNum>
  <w:abstractNum w:abstractNumId="4">
    <w:nsid w:val="FFFFFF81"/>
    <w:multiLevelType w:val="singleLevel"/>
    <w:tmpl w:val="171AC3A4"/>
    <w:lvl w:ilvl="0">
      <w:start w:val="1"/>
      <w:numFmt w:val="bullet"/>
      <w:lvlText w:val=""/>
      <w:lvlJc w:val="left"/>
      <w:pPr>
        <w:tabs>
          <w:tab w:val="num" w:pos="540"/>
        </w:tabs>
        <w:ind w:left="540" w:hanging="27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540"/>
        </w:tabs>
        <w:ind w:left="540" w:hanging="27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540"/>
        </w:tabs>
        <w:ind w:left="540" w:hanging="27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s="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cs="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cs="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52" w:lineRule="auto"/>
      <w:ind w:left="173" w:right="173"/>
    </w:pPr>
    <w:rPr>
      <w:rFonts w:ascii="Consolas" w:hAnsi="Consolas" w:eastAsia="Consolas" w:cs="Consolas"/>
      <w:color w:val="0B2545"/>
      <w:sz w:val="17"/>
    </w:rPr>
  </w:style>
  <w:style w:type="paragraph" w:customStyle="1" w:styleId="Callout">
    <w:name w:val="Callout"/>
    <w:pPr>
      <w:spacing w:before="100" w:after="160" w:line="276" w:lineRule="auto"/>
      <w:ind w:left="202" w:right="115"/>
    </w:pPr>
    <w:rPr>
      <w:rFonts w:ascii="Calibri" w:hAnsi="Calibri" w:eastAsia="Calibri" w:cs="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PSSE Tool thành ứng dụng Windows</dc:title>
  <dc:subject>Python 2.7, virtualenv, wxPython 3.0 và PyInstaller</dc:subject>
  <dc:creator>PSSE Tool Project</dc:creator>
  <cp:keywords>PSSE 33, Python 2.7, wxPython, PyInstaller, Windows</cp:keywords>
  <dc:description>Tài liệu thiết lập và đóng gói ứng dụng; không thay đổi mã nguồn.</dc:description>
  <cp:lastModifiedBy/>
  <cp:revision>1</cp:revision>
  <dcterms:created xsi:type="dcterms:W3CDTF">2013-12-23T23:15:00Z</dcterms:created>
  <dcterms:modified xsi:type="dcterms:W3CDTF">2013-12-23T23:15:00Z</dcterms:modified>
  <cp:category/>
</cp:coreProperties>
</file>