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### 23-TH1-K-MAX.sav</w:t>
      </w:r>
    </w:p>
    <w:p>
      <w:r>
        <w:t xml:space="preserve"> .                        PSS(R)E  SHORT  CIRCUIT  OUTPUT                        WED, DEC 22 2021  12:30  .       HOME  BUS  IS  :      .</w:t>
        <w:br/>
        <w:br/>
        <w:t xml:space="preserve"> .                NAM 2023 - TH1                                                                          .  77270 [PHULAM5     500.00]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 77270 [PHULAM5     500.00]  ***                        .       0  LEVELS  AWAY       .</w:t>
        <w:br/>
        <w:br/>
        <w:br/>
        <w:br/>
        <w:t xml:space="preserve"> AT BUS  77270 [PHULAM5     500.00] AREA   35  (KV L-G) V+: /  0.000/    0.00     (KV L-G) VA: /  0.000/    0.00    V0: /125.844/  153.09</w:t>
        <w:br/>
        <w:br/>
        <w:t xml:space="preserve">                                                                                           V+: /208.430/  -28.94    V-: / 82.785/  147.97</w:t>
        <w:br/>
        <w:br/>
        <w:br/>
        <w:br/>
        <w:t xml:space="preserve"> THEV. R, X, X/R: POSITIVE  0.00057  0.00271    4.737         NEGATIVE  0.00057  0.00271    4.737         ZERO  0.00050  0.00419    8.386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 77310 [NHABE5      500.00]   35 1  AMP/OHM  13208.1  -107.28     4.22    84.90   11.198      8640.1  -108.42    23.25   -95.55   10.300</w:t>
        <w:br/>
        <w:br/>
        <w:t xml:space="preserve">  79010 [DUCHOA5     500.00]   35 1  AMP/OHM   9829.2  -106.24     6.35    85.03   11.496      6632.1  -107.77    36.31   -97.69    7.409</w:t>
        <w:br/>
        <w:br/>
        <w:t xml:space="preserve">  79010 [DUCHOA5     500.00]   35 2  AMP/OHM   9829.2  -106.24     6.35    85.03   11.496      6632.1  -107.77    36.31   -97.69    7.409</w:t>
        <w:br/>
        <w:br/>
        <w:t xml:space="preserve">  80010 [MYTHO5      500.00]   35 1  AMP/OHM   4676.3  -108.50    19.08    85.08   11.624      3422.7  -108.22    47.79   -94.71   12.144</w:t>
        <w:br/>
        <w:br/>
        <w:t xml:space="preserve"> 3WNDTR [PHULAM5_AT1 ] WND 1      1  AMP/      2252.7  -116.36                                 5274.8  -115.06</w:t>
        <w:br/>
        <w:br/>
        <w:t xml:space="preserve"> 3WNDTR [PHULAM5_AT2 ] WND 1      2  AMP/      2252.7  -116.36                                 5274.8  -115.06</w:t>
        <w:br/>
        <w:br/>
        <w:t xml:space="preserve">                            TO SHUNT  (AMPS)      0.0     0.00                                    0.0     0.00</w:t>
        <w:br/>
        <w:br/>
        <w:t xml:space="preserve">               TOTAL  FAULT  CURRENT  (AMPS)  41989.9  -107.90                                35820.6  -110.11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2023 - TH1                                                                          . 177079 [HOCMON21    110.00]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177079 [HOCMON21    110.00]  ***                        .       0  LEVELS  AWAY       .</w:t>
        <w:br/>
        <w:br/>
        <w:br/>
        <w:br/>
        <w:t xml:space="preserve"> AT BUS 177079 [HOCMON21    110.00] AREA   31  (KV L-G) V+: /  0.000/    0.00     (KV L-G) VA: /  0.000/    0.00    V0: / 22.029/  146.29</w:t>
        <w:br/>
        <w:br/>
        <w:t xml:space="preserve">                                                                                           V+: / 41.866/  -38.05    V-: / 19.970/  137.16</w:t>
        <w:br/>
        <w:br/>
        <w:br/>
        <w:br/>
        <w:t xml:space="preserve"> THEV. R, X, X/R: POSITIVE  0.00243  0.00855    3.515         NEGATIVE  0.00243  0.00855    3.515         ZERO  0.00115  0.00973    8.448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176727 [RE1_GODAU1  110.00]   31 1  AMP/OHM   8100.4  -108.18     3.36    67.05    2.362      3525.2  -106.12     7.38  -105.49    3.609</w:t>
        <w:br/>
        <w:br/>
        <w:t xml:space="preserve"> 177063 [TANTHOIHIEP1110.00]   31 1  AMP/OHM   2834.9  -115.44     1.80    78.13    4.758       854.5  -104.41    67.25  -109.20    2.871</w:t>
        <w:br/>
        <w:br/>
        <w:t xml:space="preserve"> 177129 [GOVAP21     110.00]   31 1  AMP/OHM   7466.6  -107.67     2.23    71.37    2.966      2197.7  -103.57    18.27  -109.57    2.813</w:t>
        <w:br/>
        <w:br/>
        <w:t xml:space="preserve"> 177139 [GOVAP11     110.00]   31 1  AMP/OHM      0.0     0.00     0.00     0.00    0.000         0.2    56.29     0.00     0.00    0.000</w:t>
        <w:br/>
        <w:br/>
        <w:t xml:space="preserve"> 177139 [GOVAP11     110.00]   31 2  AMP/OHM      0.0     0.00     0.00     0.00    0.000         0.2    56.29     0.00     0.00    0.000</w:t>
        <w:br/>
        <w:br/>
        <w:t xml:space="preserve"> 177333 [VINHLOC21   110.00]   31 1  AMP/OHM   7716.4  -113.78     2.80    78.15    4.766      3190.9  -107.11     5.15   -96.68    8.541</w:t>
        <w:br/>
        <w:br/>
        <w:t xml:space="preserve"> 177397 [THAMLUONG1  110.00]   31 1  AMP/OHM   3873.7  -114.08     3.48    78.14    4.761      1606.6  -107.11    21.72  -103.68    4.107</w:t>
        <w:br/>
        <w:br/>
        <w:t xml:space="preserve"> 177445 [THANHLOC1   110.00]   31 1  AMP/OHM   4093.2  -108.11     4.29    71.38    2.968      1211.4  -103.57    31.84  -109.51    2.823</w:t>
        <w:br/>
        <w:br/>
        <w:t xml:space="preserve"> 177447 [DONGTHANH1  110.00]   31 1  AMP/OHM   4226.8  -115.12     2.80    78.15    4.766      1373.9  -104.86    32.44  -108.36    3.013</w:t>
        <w:br/>
        <w:br/>
        <w:t xml:space="preserve"> 3WNDTR [HOCMON2_AT1 ] WND 2      1  AMP/      6444.8  -118.89                                14041.8  -120.69</w:t>
        <w:br/>
        <w:br/>
        <w:t xml:space="preserve"> 3WNDTR [HOCMON2_AT2 ] WND 2      3  AMP/      6444.8  -118.89                                14041.8  -120.69</w:t>
        <w:br/>
        <w:br/>
        <w:t xml:space="preserve"> 3WNDTR [HOCMON2_AT2 ] WND 2      2  AMP/      6444.8  -118.89                                14041.8  -120.69</w:t>
        <w:br/>
        <w:br/>
        <w:t xml:space="preserve">                            TO SHUNT  (AMPS)      0.0     0.00                                    0.0     0.00</w:t>
        <w:br/>
        <w:br/>
        <w:t xml:space="preserve">               TOTAL  FAULT  CURRENT  (AMPS)  57466.0  -113.71                                55718.7  -116.96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2023 - TH1                                                                          . 177270 [PHULAM521   110.00]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177270 [PHULAM521   110.00]  ***                        .       0  LEVELS  AWAY       .</w:t>
        <w:br/>
        <w:br/>
        <w:br/>
        <w:br/>
        <w:t xml:space="preserve"> AT BUS 177270 [PHULAM521   110.00] AREA   31  (KV L-G) V+: /  0.000/    0.00     (KV L-G) VA: /  0.000/    0.00    V0: / 22.060/  147.97</w:t>
        <w:br/>
        <w:br/>
        <w:t xml:space="preserve">                                                                                           V+: / 41.729/  -36.95    V-: / 19.841/  137.58</w:t>
        <w:br/>
        <w:br/>
        <w:br/>
        <w:br/>
        <w:t xml:space="preserve"> THEV. R, X, X/R: POSITIVE  0.00203  0.00696    3.425         NEGATIVE  0.00203  0.00696    3.425         ZERO  0.00083  0.00801    9.707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177057 [LEMINHXUAN1 110.00]   31 1  AMP/OHM   2730.3  -111.64     3.43    71.37    2.967       956.2  -103.39    51.04  -107.78    3.118</w:t>
        <w:br/>
        <w:br/>
        <w:t xml:space="preserve"> 177099 [PHUDINH1    110.00]   31 1  AMP/OHM   8996.6  -109.04     2.53    71.38    2.968      3252.8  -102.53     6.96  -106.58    3.359</w:t>
        <w:br/>
        <w:br/>
        <w:t xml:space="preserve"> 177105 [CVPHULAM1   110.00]   31 1  AMP/OHM   4727.0  -110.99     1.37    71.39    2.970      2031.3  -103.67    25.32  -107.59    3.154</w:t>
        <w:br/>
        <w:br/>
        <w:t xml:space="preserve"> 177115 [CHOLON1     110.00]   31 1  AMP/OHM   4821.4  -110.94     2.23    71.37    2.966      2070.3  -103.68    20.18  -106.79    3.314</w:t>
        <w:br/>
        <w:br/>
        <w:t xml:space="preserve"> 177359 [BINHCHANH1  110.00]   31 1  AMP/OHM   1739.2  -108.84     2.69    67.06    2.363       691.8  -103.85    82.24  -108.27    3.030</w:t>
        <w:br/>
        <w:br/>
        <w:t xml:space="preserve"> 177383 [QUAN61      110.00]   31 1  AMP/OHM   8833.5  -109.18     1.37    71.39    2.970      3198.5  -102.53    13.43  -108.68    2.958</w:t>
        <w:br/>
        <w:br/>
        <w:t xml:space="preserve"> 177385 [TANTAO1     110.00]   31 1  AMP/OHM   3125.1  -113.06     1.29    71.36    2.965      1084.0  -103.60    54.24  -108.10    3.060</w:t>
        <w:br/>
        <w:br/>
        <w:t xml:space="preserve"> 177455 [TANKIEN1    110.00]   31 1  AMP/OHM   1816.9  -110.83     2.40    78.13    4.757       638.7  -103.07    90.14  -108.81    2.936</w:t>
        <w:br/>
        <w:br/>
        <w:t xml:space="preserve"> 177757 [R_POUYUEN11 110.00]   31 1  AMP/OHM   5432.4  -112.34     0.47    71.33    2.960      2048.1  -103.61    29.82  -108.20    3.042</w:t>
        <w:br/>
        <w:br/>
        <w:t xml:space="preserve"> 177758 [R_POUYUEN21 110.00]   31 1  AMP/OHM   6140.0  -111.66     0.47    71.33    2.960      2272.7  -103.47    26.62  -108.33    3.018</w:t>
        <w:br/>
        <w:br/>
        <w:t xml:space="preserve"> 179057 [KCNBENLUC1  110.00]   31 1  AMP/OHM   2401.9  -111.56     7.20    78.13    4.760       842.5  -103.19    38.23  -107.74    3.126</w:t>
        <w:br/>
        <w:br/>
        <w:t xml:space="preserve"> 3WNDTR [PLAM52_AT1  ] WND 2      1  AMP/      6498.6  -117.06                                16492.3  -121.10</w:t>
        <w:br/>
        <w:br/>
        <w:t xml:space="preserve"> 3WNDTR [PLAM52_AT2  ] WND 2      2  AMP/      6498.6  -117.06                                16492.3  -121.10</w:t>
        <w:br/>
        <w:br/>
        <w:t xml:space="preserve"> 3WNDTR [PLAM52_AT3  ] WND 2      3  AMP/      6498.6  -117.06                                16492.3  -121.10</w:t>
        <w:br/>
        <w:br/>
        <w:t xml:space="preserve">                            TO SHUNT  (AMPS)      0.0     0.00                                    0.0     0.00</w:t>
        <w:br/>
        <w:br/>
        <w:t xml:space="preserve">               TOTAL  FAULT  CURRENT  (AMPS)  70157.8  -112.44                                67892.9  -116.15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2023 - TH1                                                                          . 277079 [HOCMON2     220.00]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277079 [HOCMON2     220.00]  ***                        .       0  LEVELS  AWAY       .</w:t>
        <w:br/>
        <w:br/>
        <w:br/>
        <w:br/>
        <w:t xml:space="preserve"> AT BUS 277079 [HOCMON2     220.00] AREA   32  (KV L-G) V+: /  0.000/    0.00     (KV L-G) VA: /  0.000/    0.00    V0: / 55.434/  146.12</w:t>
        <w:br/>
        <w:br/>
        <w:t xml:space="preserve">                                                                                           V+: / 89.672/  -35.51    V-: / 34.297/  141.87</w:t>
        <w:br/>
        <w:br/>
        <w:br/>
        <w:br/>
        <w:t xml:space="preserve"> THEV. R, X, X/R: POSITIVE  0.00133  0.00521    3.908         NEGATIVE  0.00133  0.00521    3.908         ZERO  0.00152  0.00855    5.610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276019 [BINHHOA2    220.00]   32 1  AMP/OHM   8019.0  -108.88     7.60    79.16    5.223      5261.6  -108.96     7.52   -98.89    6.396</w:t>
        <w:br/>
        <w:br/>
        <w:t xml:space="preserve"> 276153 [THUANAN2    220.00]   32 1  AMP/OHM  10022.1  -108.84     5.36    79.18    5.230      6914.4  -111.60     7.24   -97.21    7.900</w:t>
        <w:br/>
        <w:br/>
        <w:t xml:space="preserve"> 277011 [CAUBONG5_HM1220.00]   32 1  AMP/OHM   3812.8  -114.80     4.97    81.10    6.383         5.0    56.11     0.00     0.00    0.000</w:t>
        <w:br/>
        <w:br/>
        <w:t xml:space="preserve"> 277012 [CAUBONG5_HM2220.00]   32 1  AMP/OHM   3812.8  -114.80     4.97    81.10    6.383         5.0    56.11     0.00     0.00    0.000</w:t>
        <w:br/>
        <w:br/>
        <w:t xml:space="preserve"> 277023 [TSNHAT2     220.00]   32 1  AMP/OHM   9499.6  -112.14     3.23    79.56    5.430     12447.3  -112.84    11.57   -98.04    7.080</w:t>
        <w:br/>
        <w:br/>
        <w:t xml:space="preserve"> 277325 [HIEPBINHPHU2220.00]   32 1  AMP/OHM   7229.8  -110.60     4.50    79.16    5.223      5426.2  -111.27    16.35   -98.03    7.089</w:t>
        <w:br/>
        <w:br/>
        <w:t xml:space="preserve"> 3WNDTR [HOCMON2_AT1 ] WND 1      1  AMP/      1772.9  -119.24                                 3200.9  -120.65</w:t>
        <w:br/>
        <w:br/>
        <w:t xml:space="preserve"> 3WNDTR [HOCMON2_AT2 ] WND 1      3  AMP/      1772.9  -119.24                                 3200.9  -120.65</w:t>
        <w:br/>
        <w:br/>
        <w:t xml:space="preserve"> 3WNDTR [HOCMON2_AT2 ] WND 1      2  AMP/      1772.9  -119.24                                 3200.9  -120.65</w:t>
        <w:br/>
        <w:br/>
        <w:t xml:space="preserve">               TOTAL  FAULT  CURRENT  (AMPS)  47634.2  -111.88                                39543.1  -113.78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2023 - TH1                                                                          . 277270 [PHULAM52    220.00]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277270 [PHULAM52    220.00]  ***                        .       0  LEVELS  AWAY       .</w:t>
        <w:br/>
        <w:br/>
        <w:br/>
        <w:br/>
        <w:t xml:space="preserve"> AT BUS 277270 [PHULAM52    220.00] AREA   32  (KV L-G) V+: /  0.000/    0.00     (KV L-G) VA: /  0.000/    0.00    V0: / 40.870/  151.65</w:t>
        <w:br/>
        <w:br/>
        <w:t xml:space="preserve">                                                                                           V+: / 83.101/  -32.69    V-: / 42.461/  143.13</w:t>
        <w:br/>
        <w:br/>
        <w:br/>
        <w:br/>
        <w:t xml:space="preserve"> THEV. R, X, X/R: POSITIVE  0.00092  0.00384    4.160         NEGATIVE  0.00092  0.00384    4.160         ZERO  0.00033  0.00379   11.460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277291 [NAMSAIGON2  220.00]   32 1  AMP/OHM  11028.4  -108.95     2.52    81.39    6.602      4962.6  -103.84    12.23  -100.92    5.182</w:t>
        <w:br/>
        <w:br/>
        <w:t xml:space="preserve"> 277291 [NAMSAIGON2  220.00]   32 2  AMP/OHM  11028.4  -108.95     2.52    81.39    6.602      4962.6  -103.84    12.23  -100.92    5.182</w:t>
        <w:br/>
        <w:br/>
        <w:t xml:space="preserve"> 277311 [BINHTAN2    220.00]   32 1  AMP/OHM   5041.2  -112.52     2.18    81.44    6.642      2445.3  -113.21    41.05   -93.18   17.987</w:t>
        <w:br/>
        <w:br/>
        <w:t xml:space="preserve"> 277311 [BINHTAN2    220.00]   32 2  AMP/OHM   5041.2  -112.52     2.18    81.44    6.642      2445.3  -113.21    41.05   -93.18   17.987</w:t>
        <w:br/>
        <w:br/>
        <w:t xml:space="preserve"> 277411 [DAMSEN2     220.00]   32 1  AMP/OHM   1089.5  -117.37     2.43    79.65    5.478      2092.2  -115.14    56.92   -92.55   22.489</w:t>
        <w:br/>
        <w:br/>
        <w:t xml:space="preserve"> 277411 [DAMSEN2     220.00]   32 2  AMP/OHM   1089.5  -117.37     2.43    79.65    5.478      2092.2  -115.14    56.92   -92.55   22.489</w:t>
        <w:br/>
        <w:br/>
        <w:t xml:space="preserve"> 279010 [DUCHOA52    220.00]   32 1  AMP/OHM   4227.3  -107.10    12.80    81.39    6.603      1555.6  -102.87    18.81  -105.55    3.593</w:t>
        <w:br/>
        <w:br/>
        <w:t xml:space="preserve"> 279035 [BENLUC2     220.00]   32 1  AMP/OHM   3599.3  -109.92    10.17    81.40    6.610      1588.8  -105.45    29.56   -98.77    6.480</w:t>
        <w:br/>
        <w:br/>
        <w:t xml:space="preserve"> 3WNDTR [PHULAM5_AT1 ] WND 2      1  AMP/      9950.7  -110.23                                19056.6  -115.98</w:t>
        <w:br/>
        <w:br/>
        <w:t xml:space="preserve"> 3WNDTR [PHULAM5_AT2 ] WND 2      2  AMP/      9950.7  -110.23                                19056.6  -115.98</w:t>
        <w:br/>
        <w:br/>
        <w:t xml:space="preserve"> 3WNDTR [PLAM52_AT1  ] WND 1      1  AMP/      1212.6  -117.88                                 2191.9  -115.81</w:t>
        <w:br/>
        <w:br/>
        <w:t xml:space="preserve"> 3WNDTR [PLAM52_AT2  ] WND 1      2  AMP/      1212.6  -117.88                                 2191.9  -115.81</w:t>
        <w:br/>
        <w:br/>
        <w:t xml:space="preserve"> 3WNDTR [PLAM52_AT3  ] WND 1      3  AMP/      1212.6  -117.88                                 2191.9  -115.81</w:t>
        <w:br/>
        <w:br/>
        <w:t xml:space="preserve">               TOTAL  FAULT  CURRENT  (AMPS)  65616.0  -110.59                                66607.8  -113.36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2023 - TH1                                                                          . 377270 [PHULAM53_C1 35.000]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377270 [PHULAM53_C1 35.000]  ***                        .       0  LEVELS  AWAY       .</w:t>
        <w:br/>
        <w:br/>
        <w:br/>
        <w:br/>
        <w:t xml:space="preserve"> AT BUS 377270 [PHULAM53_C1 35.000] AREA   30  (KV L-G) V+: /  0.000/    0.00     (KV L-G) VA: /  0.000/    0.00    V0: / 20.220/  145.10</w:t>
        <w:br/>
        <w:br/>
        <w:t xml:space="preserve">                                                                                           V+: / 20.220/  -34.90    V-: /  0.000/    0.00</w:t>
        <w:br/>
        <w:br/>
        <w:br/>
        <w:br/>
        <w:t xml:space="preserve"> THEV. R, X, X/R: POSITIVE  0.00111  0.02036   18.349         NEGATIVE  0.00111  0.02036   18.349         ZERO    0.000  999.999 9999.999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3WNDTR [PHULAM5_AT1 ] WND 3      1  AMP/     40475.8  -121.79                                    0.0     0.00</w:t>
        <w:br/>
        <w:br/>
        <w:t xml:space="preserve"> 3WNDTR [PHULAM5_AT2 ] WND 3      2  AMP/     40475.8  -121.79                                    0.0     0.00</w:t>
        <w:br/>
        <w:br/>
        <w:t xml:space="preserve">                            TO SHUNT  (AMPS)      0.0     0.00                                    0.0     0.00</w:t>
        <w:br/>
        <w:br/>
        <w:t xml:space="preserve">               TOTAL  FAULT  CURRENT  (AMPS)  80951.7  -121.79                                    0.0     0.00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2023 - TH1                                                                          . 477079 [HOCMON21    22.000]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477079 [HOCMON21    22.000]  ***                        .       0  LEVELS  AWAY       .</w:t>
        <w:br/>
        <w:br/>
        <w:br/>
        <w:br/>
        <w:t xml:space="preserve"> AT BUS 477079 [HOCMON21    22.000] AREA   30  (KV L-G) V+: /  0.000/    0.00     (KV L-G) VA: /  0.000/    0.00    V0: / 12.362/  140.04</w:t>
        <w:br/>
        <w:br/>
        <w:t xml:space="preserve">                                                                                           V+: / 12.362/  -39.96    V-: /  0.000/    0.00</w:t>
        <w:br/>
        <w:br/>
        <w:br/>
        <w:br/>
        <w:t xml:space="preserve"> THEV. R, X, X/R: POSITIVE  0.00270  0.03679   13.609         NEGATIVE  0.00270  0.03679   13.609         ZERO    0.000  999.999 9999.999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3WNDTR [HOCMON2_AT1 ] WND 3      1  AMP/     23080.0  -125.76                                    0.0     0.00</w:t>
        <w:br/>
        <w:br/>
        <w:t xml:space="preserve"> 3WNDTR [HOCMON2_AT2 ] WND 3      3  AMP/     23080.0  -125.76                                    0.0     0.00</w:t>
        <w:br/>
        <w:br/>
        <w:t xml:space="preserve"> 3WNDTR [HOCMON2_AT2 ] WND 3      2  AMP/     23080.0  -125.76                                    0.0     0.00</w:t>
        <w:br/>
        <w:br/>
        <w:t xml:space="preserve">               TOTAL  FAULT  CURRENT  (AMPS)  69239.9  -125.76                                    0.0     0.00</w:t>
        <w:br/>
        <w:br/>
        <w:br/>
        <w:br/>
        <w:t xml:space="preserve"> Output completed</w:t>
        <w:br/>
        <w:br/>
      </w:r>
    </w:p>
    <w:p>
      <w:r>
        <w:t>### 25-K-MAX.sav</w:t>
      </w:r>
    </w:p>
    <w:p>
      <w:r>
        <w:t xml:space="preserve"> .                        PSS(R)E  SHORT  CIRCUIT  OUTPUT                        WED, DEC 22 2021  12:30  .       HOME  BUS  IS  :      .</w:t>
        <w:br/>
        <w:br/>
        <w:t xml:space="preserve"> .                NAM 2025                                                                                .  77270 [PHULAM5     500.00]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 77270 [PHULAM5     500.00]  ***                        .       0  LEVELS  AWAY       .</w:t>
        <w:br/>
        <w:br/>
        <w:br/>
        <w:br/>
        <w:t xml:space="preserve"> AT BUS  77270 [PHULAM5     500.00] AREA   35  (KV L-G) V+: /  0.000/    0.00     (KV L-G) VA: /  0.000/    0.00    V0: /139.304/ -146.61</w:t>
        <w:br/>
        <w:br/>
        <w:t xml:space="preserve">                                                                                           V+: /219.430/   33.92    V-: / 80.142/ -145.15</w:t>
        <w:br/>
        <w:br/>
        <w:br/>
        <w:br/>
        <w:t xml:space="preserve"> THEV. R, X, X/R: POSITIVE  0.00031  0.00209    6.643         NEGATIVE  0.00031  0.00209    6.642         ZERO  0.00064  0.00362    5.661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 77310 [NHABE5      500.00]   35 1  AMP/OHM  20631.3   -48.50     4.62    85.03   11.498     12060.3   -40.30    13.31   -97.56    7.537</w:t>
        <w:br/>
        <w:br/>
        <w:t xml:space="preserve">  79010 [DUCHOA5     500.00]   35 1  AMP/OHM  11121.3   -43.79     6.71    85.25   12.045      8419.1   -46.71    29.05   -98.63    6.591</w:t>
        <w:br/>
        <w:br/>
        <w:t xml:space="preserve">  79010 [DUCHOA5     500.00]   35 2  AMP/OHM  11121.3   -43.79     6.71    85.25   12.045      8419.1   -46.71    29.05   -98.63    6.591</w:t>
        <w:br/>
        <w:br/>
        <w:t xml:space="preserve">  80010 [MYTHO5      500.00]   35 1  AMP/OHM   8019.2   -47.61    20.20    85.24   12.011      5030.8   -46.24    21.00   -96.34    9.002</w:t>
        <w:br/>
        <w:br/>
        <w:t xml:space="preserve"> 3WNDTR [PHULAM5_AT1 ] WND 1      1  AMP/      2918.8   -55.33                                 5709.0   -53.09</w:t>
        <w:br/>
        <w:br/>
        <w:t xml:space="preserve"> 3WNDTR [PHULAM5_AT2 ] WND 1      2  AMP/      2987.1   -55.91                                 6006.0   -53.00</w:t>
        <w:br/>
        <w:br/>
        <w:t xml:space="preserve">               TOTAL  FAULT  CURRENT  (AMPS)  56690.4   -47.27                                45497.3   -46.59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2025                                                                                . 177079 [HOCMON21    110.00]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177079 [HOCMON21    110.00]  ***                        .       0  LEVELS  AWAY       .</w:t>
        <w:br/>
        <w:br/>
        <w:br/>
        <w:br/>
        <w:t xml:space="preserve"> AT BUS 177079 [HOCMON21    110.00] AREA   31  (KV L-G) V+: /  0.000/    0.00     (KV L-G) VA: /  0.000/    0.00    V0: / 23.191/ -151.76</w:t>
        <w:br/>
        <w:br/>
        <w:t xml:space="preserve">                                                                                           V+: / 43.193/   25.95    V-: / 20.042/ -156.69</w:t>
        <w:br/>
        <w:br/>
        <w:br/>
        <w:br/>
        <w:t xml:space="preserve"> THEV. R, X, X/R: POSITIVE  0.00172  0.00740    4.296         NEGATIVE  0.00172  0.00740    4.296         ZERO  0.00125  0.00870    6.964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176150 [TANDINH521  110.00]   31 1  AMP/OHM   2978.3   -48.28    16.34    77.63    4.559      1067.9   -46.33     2.61   -95.72    9.986</w:t>
        <w:br/>
        <w:br/>
        <w:t xml:space="preserve"> 177107 [TANBINH11   110.00]   31 1  AMP/OHM   6289.5   -50.02     3.65    77.50    4.512      2211.6   -44.91    17.50  -107.65    3.143</w:t>
        <w:br/>
        <w:br/>
        <w:t xml:space="preserve"> 177121 [DEPOTTXUAN1 110.00]   31 1  AMP/OHM   8040.6   -45.76     1.96    71.37    2.966      2322.8   -41.36    19.56  -110.08    2.736</w:t>
        <w:br/>
        <w:br/>
        <w:t xml:space="preserve"> 177139 [GOVAP11     110.00]   31 1  AMP/OHM      0.0     0.00     0.00     0.00    0.000         0.2   118.24     0.00     0.00    0.000</w:t>
        <w:br/>
        <w:br/>
        <w:t xml:space="preserve"> 177139 [GOVAP11     110.00]   31 2  AMP/OHM      0.0     0.00     0.00     0.00    0.000         0.2   118.24     0.00     0.00    0.000</w:t>
        <w:br/>
        <w:br/>
        <w:t xml:space="preserve"> 177397 [THAMLUONG1  110.00]   31 1  AMP/OHM  10486.8   -50.85     3.48    78.14    4.761      3159.6   -42.98     2.59  -100.74    5.274</w:t>
        <w:br/>
        <w:br/>
        <w:t xml:space="preserve"> 177443 [ANPHUDONG1  110.00]   31 1  AMP/OHM  11603.1   -50.32     1.14    84.50   10.385      4987.8   -40.25    13.35  -110.59    2.662</w:t>
        <w:br/>
        <w:br/>
        <w:t xml:space="preserve"> 177447 [DONGTHANH1  110.00]   31 1  AMP/OHM   5106.4   -51.39     2.80    78.15    4.766      1425.9   -42.81    33.12  -108.52    2.985</w:t>
        <w:br/>
        <w:br/>
        <w:t xml:space="preserve"> 3WNDTR [HOCMON2_AT1 ] WND 2      1  AMP/      8136.5   -55.82                                16879.5   -56.94</w:t>
        <w:br/>
        <w:br/>
        <w:t xml:space="preserve"> 3WNDTR [HOCMON2_AT2 ] WND 2      2  AMP/      8136.5   -55.82                                16879.5   -56.94</w:t>
        <w:br/>
        <w:br/>
        <w:t xml:space="preserve"> 3WNDTR [HOCMON2_AT2 ] WND 2      3  AMP/      8136.5   -55.82                                16879.5   -56.94</w:t>
        <w:br/>
        <w:br/>
        <w:t xml:space="preserve">                            TO SHUNT  (AMPS)      0.0     0.00                                    0.0     0.00</w:t>
        <w:br/>
        <w:br/>
        <w:t xml:space="preserve">               TOTAL  FAULT  CURRENT  (AMPS)  68795.4   -51.78                                65427.1   -53.59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2025                                                                                . 177270 [PHULAM521   110.00]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177270 [PHULAM521   110.00]  ***                        .       0  LEVELS  AWAY       .</w:t>
        <w:br/>
        <w:br/>
        <w:br/>
        <w:br/>
        <w:t xml:space="preserve"> AT BUS 177270 [PHULAM521   110.00] AREA   31  (KV L-G) V+: /  0.000/    0.00     (KV L-G) VA: /  0.000/    0.00    V0: / 24.944/ -150.29</w:t>
        <w:br/>
        <w:br/>
        <w:t xml:space="preserve">                                                                                           V+: / 44.201/   26.95    V-: / 19.322/ -156.62</w:t>
        <w:br/>
        <w:br/>
        <w:br/>
        <w:br/>
        <w:t xml:space="preserve"> THEV. R, X, X/R: POSITIVE  0.00122  0.00460    3.781         NEGATIVE  0.00122  0.00460    3.780         ZERO  0.00091  0.00607    6.699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177027 [BINHTRIDONG1110.00]   31 1  AMP/OHM  12022.7   -49.01     0.47    71.33    2.960      4710.8   -41.36    13.39  -108.55    2.980</w:t>
        <w:br/>
        <w:br/>
        <w:t xml:space="preserve"> 177057 [LEMINHXUAN1 110.00]   31 1  AMP/OHM   2639.5   -47.59     3.43    71.37    2.967       934.4   -41.29    61.90  -108.40    3.007</w:t>
        <w:br/>
        <w:br/>
        <w:t xml:space="preserve"> 177099 [PHUDINH1    110.00]   31 1  AMP/OHM   9274.9   -46.96     2.53    71.38    2.968      3628.7   -40.32     7.23  -108.04    3.070</w:t>
        <w:br/>
        <w:br/>
        <w:t xml:space="preserve"> 177105 [CVPHULAM1   110.00]   31 1  AMP/OHM   9515.4   -47.88     1.37    71.39    2.970      4003.2   -40.78    11.43  -108.56    2.979</w:t>
        <w:br/>
        <w:br/>
        <w:t xml:space="preserve"> 177115 [CHOLON1     110.00]   31 1  AMP/OHM   9706.6   -47.82     2.23    71.37    2.966      4080.2   -40.78     6.55  -106.80    3.313</w:t>
        <w:br/>
        <w:br/>
        <w:t xml:space="preserve"> 177157 [POUYUEN1    110.00]   31 1  AMP/OHM   7187.3   -50.94     0.47    71.33    2.960      2963.9   -42.20    22.75  -107.78    3.119</w:t>
        <w:br/>
        <w:br/>
        <w:t xml:space="preserve"> 177383 [QUAN61      110.00]   31 1  AMP/OHM   9100.6   -47.15     1.37    71.39    2.970      3568.2   -40.32    13.71  -109.42    2.836</w:t>
        <w:br/>
        <w:br/>
        <w:t xml:space="preserve"> 177385 [TANTAO1     110.00]   31 1  AMP/OHM   2625.6   -51.13     1.29    71.36    2.965      1003.6   -41.69    67.74  -108.35    3.014</w:t>
        <w:br/>
        <w:br/>
        <w:t xml:space="preserve"> 177455 [TANKIEN1    110.00]   31 1  AMP/OHM      0.0     0.00     0.00     0.00    0.000         1.6   119.70 65753.50    90.00 9999.999</w:t>
        <w:br/>
        <w:br/>
        <w:t xml:space="preserve"> 177805 [SINHVIET1   110.00]   31 1  AMP/OHM   2639.5   -47.59     3.43    71.37    2.967       934.4   -41.29    61.90  -108.40    3.007</w:t>
        <w:br/>
        <w:br/>
        <w:t xml:space="preserve"> 179010 [NCDUCHOA51  110.00]   31 1  AMP/OHM   6519.2   -47.03     4.32    76.70    4.232      4208.9   -40.67     3.49   -97.42    7.682</w:t>
        <w:br/>
        <w:br/>
        <w:t xml:space="preserve"> 179068 [LEMINHXUAN  110.00]   31 1  AMP/OHM   4097.3   -47.79     2.30    76.71    4.232      2609.3   -41.74    21.04  -107.09    3.252</w:t>
        <w:br/>
        <w:br/>
        <w:t xml:space="preserve"> 179077 [VINHLOC 2   110.00]   31 1  AMP/OHM   3826.7   -49.51     4.61    76.70    4.232      2284.3   -40.01    17.42  -108.26    3.031</w:t>
        <w:br/>
        <w:br/>
        <w:t xml:space="preserve"> 179135 [TANTUC      110.00]   31 1  AMP/OHM   2658.0   -45.72     8.25    71.24    2.945      1519.4   -44.60    19.29  -102.87    4.377</w:t>
        <w:br/>
        <w:br/>
        <w:t xml:space="preserve"> 179135 [TANTUC      110.00]   31 2  AMP/OHM   2658.0   -45.72     8.25    71.24    2.945      1519.4   -44.60    19.29  -102.87    4.377</w:t>
        <w:br/>
        <w:br/>
        <w:t xml:space="preserve"> 179335 [CHUTHAP     110.00]   31 1  AMP/OHM   2944.1   -45.48     8.25    71.24    2.945      1685.7   -44.54    14.44  -102.11    4.662</w:t>
        <w:br/>
        <w:br/>
        <w:t xml:space="preserve"> 3WNDTR [PLAM52_AT1  ] WND 2      1  AMP/      7926.1   -54.31                                21214.3   -58.53</w:t>
        <w:br/>
        <w:br/>
        <w:t xml:space="preserve"> 3WNDTR [PLAM52_AT2  ] WND 2      2  AMP/      7570.2   -54.48                                20471.2   -58.38</w:t>
        <w:br/>
        <w:br/>
        <w:t xml:space="preserve"> 3WNDTR [PLAM52_AT3  ] WND 2      3  AMP/      7570.2   -54.48                                20471.2   -58.38</w:t>
        <w:br/>
        <w:br/>
        <w:t xml:space="preserve">                            TO SHUNT  (AMPS)      0.0     0.00                                    0.0     0.00</w:t>
        <w:br/>
        <w:br/>
        <w:t xml:space="preserve">               TOTAL  FAULT  CURRENT  (AMPS) 110339.3   -49.32                               100729.2   -51.80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2025                                                                                . 277079 [HOCMON2     220.00]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277079 [HOCMON2     220.00]  ***                        .       0  LEVELS  AWAY       .</w:t>
        <w:br/>
        <w:br/>
        <w:br/>
        <w:br/>
        <w:t xml:space="preserve"> AT BUS 277079 [HOCMON2     220.00] AREA   32  (KV L-G) V+: /  0.000/    0.00     (KV L-G) VA: /  0.000/    0.00    V0: / 59.102/ -153.28</w:t>
        <w:br/>
        <w:br/>
        <w:t xml:space="preserve">                                                                                           V+: / 93.536/   27.83    V-: / 34.465/ -150.26</w:t>
        <w:br/>
        <w:br/>
        <w:br/>
        <w:br/>
        <w:t xml:space="preserve"> THEV. R, X, X/R: POSITIVE  0.00089  0.00433    4.874         NEGATIVE  0.00089  0.00433    4.874         ZERO  0.00191  0.00733    3.834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276153 [THUANAN2    220.00]   32 1  AMP/OHM  10884.7   -47.36     5.36    79.18    5.230      6953.2   -47.87     8.40  -100.50    5.393</w:t>
        <w:br/>
        <w:br/>
        <w:t xml:space="preserve"> 276153 [THUANAN2    220.00]   32 2  AMP/OHM  10884.7   -47.36     5.36    79.18    5.230      6953.2   -47.87     8.40  -100.50    5.393</w:t>
        <w:br/>
        <w:br/>
        <w:t xml:space="preserve"> 277011 [CAUBONG5_HM1220.00]   32 1  AMP/OHM   4575.9   -53.07     4.33    81.40    6.616      4832.6   -55.32    16.80   -88.97   55.602</w:t>
        <w:br/>
        <w:br/>
        <w:t xml:space="preserve"> 277012 [CAUBONG5_HM2220.00]   32 2  AMP/OHM   4575.9   -53.07     4.33    81.40    6.616      5912.2   -24.97    13.79  -163.11    0.304</w:t>
        <w:br/>
        <w:br/>
        <w:t xml:space="preserve"> 277081 [THUDUC2     220.00]   32 1  AMP/OHM  13504.1   -49.26     4.52    80.70    6.105      7101.0   -47.80     6.86   -98.54    6.663</w:t>
        <w:br/>
        <w:br/>
        <w:t xml:space="preserve"> 277325 [HIEPBINHPHU2220.00]   32 1  AMP/OHM   8652.9   -49.37     4.50    79.16    5.223      6517.9   -49.42    12.87   -99.44    6.015</w:t>
        <w:br/>
        <w:br/>
        <w:t xml:space="preserve"> 3WNDTR [HOCMON2_AT1 ] WND 1      1  AMP/      2293.9   -57.03                                 3606.9   -59.47</w:t>
        <w:br/>
        <w:br/>
        <w:t xml:space="preserve"> 3WNDTR [HOCMON2_AT2 ] WND 1      2  AMP/      2293.9   -57.03                                 3606.9   -59.47</w:t>
        <w:br/>
        <w:br/>
        <w:t xml:space="preserve"> 3WNDTR [HOCMON2_AT2 ] WND 1      3  AMP/      2293.9   -57.03                                 3606.9   -59.47</w:t>
        <w:br/>
        <w:br/>
        <w:t xml:space="preserve">               TOTAL  FAULT  CURRENT  (AMPS)  59870.6   -50.06                                48365.3   -48.66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2025                                                                                . 277270 [PHULAM52_C1 220.00]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277270 [PHULAM52_C1 220.00]  ***                        .       0  LEVELS  AWAY       .</w:t>
        <w:br/>
        <w:br/>
        <w:br/>
        <w:br/>
        <w:t xml:space="preserve"> AT BUS 277270 [PHULAM52_C1 220.00] AREA   32  (KV L-G) V+: /  0.000/    0.00     (KV L-G) VA: /  0.000/    0.00    V0: / 49.901/ -148.56</w:t>
        <w:br/>
        <w:br/>
        <w:t xml:space="preserve">                                                                                           V+: / 89.668/   30.52    V-: / 39.782/ -150.63</w:t>
        <w:br/>
        <w:br/>
        <w:br/>
        <w:br/>
        <w:t xml:space="preserve"> THEV. R, X, X/R: POSITIVE  0.00062  0.00438    7.004         NEGATIVE  0.00062  0.00438    7.003         ZERO  0.00059  0.00551    9.427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277271 [PHULAM_C22  220.00]   32 1  AMP/OHM   8028.6   -56.27     7.54    90.00 9999.999     13357.2   -55.77     5.19   -96.03    9.472</w:t>
        <w:br/>
        <w:br/>
        <w:t xml:space="preserve"> 277292 [NAMSAIGON2_C220.00]   32 1  AMP/OHM  13162.2   -51.35     2.52    81.39    6.602      6726.8   -46.60    10.49   -98.08    7.041</w:t>
        <w:br/>
        <w:br/>
        <w:t xml:space="preserve"> 277311 [BINHTAN2    220.00]   32 1  AMP/OHM  16456.7   -50.47     2.64    82.66    7.767      6570.3   -44.92    10.33  -101.80    4.786</w:t>
        <w:br/>
        <w:br/>
        <w:t xml:space="preserve"> 279045 [DUCHOA32    220.00]   32 1  AMP/OHM   6599.2   -47.17    12.80    81.39    6.603      2123.6   -43.18    10.53  -105.02    3.727</w:t>
        <w:br/>
        <w:br/>
        <w:t xml:space="preserve"> 3WNDTR [PHULAM5_AT1 ] WND 2      1  AMP/     12717.2   -51.08                                22149.4   -54.85</w:t>
        <w:br/>
        <w:br/>
        <w:t xml:space="preserve"> 3WNDTR [PLAM52_AT1  ] WND 1      1  AMP/      3612.5   -59.00                                 5014.8   -55.20</w:t>
        <w:br/>
        <w:br/>
        <w:t xml:space="preserve">               TOTAL  FAULT  CURRENT  (AMPS)  60496.2   -51.71                                55775.2   -52.51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2025                                                                                . 277271 [PHULAM_C22  220.00]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277271 [PHULAM_C22  220.00]  ***                        .       0  LEVELS  AWAY       .</w:t>
        <w:br/>
        <w:br/>
        <w:br/>
        <w:br/>
        <w:t xml:space="preserve"> AT BUS 277271 [PHULAM_C22  220.00] AREA   32  (KV L-G) V+: /  0.000/    0.00     (KV L-G) VA: /  0.000/    0.00    V0: / 49.890/ -148.76</w:t>
        <w:br/>
        <w:br/>
        <w:t xml:space="preserve">                                                                                           V+: / 89.544/   30.19    V-: / 39.673/ -151.12</w:t>
        <w:br/>
        <w:br/>
        <w:br/>
        <w:br/>
        <w:t xml:space="preserve"> THEV. R, X, X/R: POSITIVE  0.00063  0.00400    6.306         NEGATIVE  0.00063  0.00400    6.305         ZERO  0.00059  0.00506    8.572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277270 [PHULAM52_C1 220.00]   32 1  AMP/OHM   7240.0   -55.25     7.54    90.00 9999.999     12319.7   -56.08     6.13   -95.32   10.731</w:t>
        <w:br/>
        <w:br/>
        <w:t xml:space="preserve"> 277289 [QUAN82      220.00]   32 2  AMP/OHM  17515.9   -49.91     2.27    81.04    6.342      9124.9   -44.32     7.30   -99.96    5.692</w:t>
        <w:br/>
        <w:br/>
        <w:t xml:space="preserve"> 277311 [BINHTAN2    220.00]   32 2  AMP/OHM  15296.6   -49.80     2.64    82.66    7.767      6378.8   -45.36    11.01  -101.42    4.951</w:t>
        <w:br/>
        <w:br/>
        <w:t xml:space="preserve"> 279035 [BENLUC2     220.00]   32 1  AMP/OHM   7252.9   -47.90    10.17    81.40    6.610      2561.6   -43.69    10.77  -103.50    4.167</w:t>
        <w:br/>
        <w:br/>
        <w:t xml:space="preserve"> 3WNDTR [PHULAM5_AT2 ] WND 2      2  AMP/     12369.0   -50.72                                21886.0   -55.07</w:t>
        <w:br/>
        <w:br/>
        <w:t xml:space="preserve"> 3WNDTR [PLAM52_AT2  ] WND 1      2  AMP/      3177.9   -58.22                                 4346.3   -54.61</w:t>
        <w:br/>
        <w:br/>
        <w:t xml:space="preserve"> 3WNDTR [PLAM52_AT3  ] WND 1      3  AMP/      3177.9   -58.22                                 4346.3   -54.61</w:t>
        <w:br/>
        <w:br/>
        <w:t xml:space="preserve">               TOTAL  FAULT  CURRENT  (AMPS)  65942.8   -51.20                                60740.6   -52.11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2025                                                                                . 377270 [PHULAM53_C1 35.000]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377270 [PHULAM53_C1 35.000]  ***                        .       0  LEVELS  AWAY       .</w:t>
        <w:br/>
        <w:br/>
        <w:br/>
        <w:br/>
        <w:t xml:space="preserve"> AT BUS 377270 [PHULAM53_C1 35.000] AREA   30  (KV L-G) V+: /  0.000/    0.00     (KV L-G) VA: /  0.000/    0.00    V0: / 20.548/ -150.52</w:t>
        <w:br/>
        <w:br/>
        <w:t xml:space="preserve">                                                                                           V+: / 20.548/   29.48    V-: /  0.000/    0.00</w:t>
        <w:br/>
        <w:br/>
        <w:br/>
        <w:br/>
        <w:t xml:space="preserve"> THEV. R, X, X/R: POSITIVE  0.00083  0.03357   40.312         NEGATIVE  0.00083  0.03357   40.308         ZERO    0.000  999.999 9999.999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3WNDTR [PHULAM5_AT1 ] WND 3      1  AMP/     49949.0   -59.09                                    0.0     0.00</w:t>
        <w:br/>
        <w:br/>
        <w:t xml:space="preserve">               TOTAL  FAULT  CURRENT  (AMPS)  49949.0   -59.09                                    0.0     0.00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2025                                                                                . 477079 [HOCMON21    22.000]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477079 [HOCMON21    22.000]  ***                        .       0  LEVELS  AWAY       .</w:t>
        <w:br/>
        <w:br/>
        <w:br/>
        <w:br/>
        <w:t xml:space="preserve"> AT BUS 477079 [HOCMON21    22.000] AREA   30  (KV L-G) V+: /  0.000/    0.00     (KV L-G) VA: /  0.000/    0.00    V0: / 12.630/ -155.44</w:t>
        <w:br/>
        <w:br/>
        <w:t xml:space="preserve">                                                                                           V+: / 12.630/   24.56    V-: /  0.000/    0.00</w:t>
        <w:br/>
        <w:br/>
        <w:br/>
        <w:br/>
        <w:t xml:space="preserve"> THEV. R, X, X/R: POSITIVE  0.00219  0.03480   15.856         NEGATIVE  0.00219  0.03480   15.855         ZERO    0.000  999.999 9999.999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3WNDTR [HOCMON2_AT1 ] WND 3      1  AMP/     24946.5   -61.83                                    0.0     0.00</w:t>
        <w:br/>
        <w:br/>
        <w:t xml:space="preserve"> 3WNDTR [HOCMON2_AT2 ] WND 3      2  AMP/     24946.5   -61.83                                    0.0     0.00</w:t>
        <w:br/>
        <w:br/>
        <w:t xml:space="preserve"> 3WNDTR [HOCMON2_AT2 ] WND 3      3  AMP/     24946.5   -61.83                                    0.0     0.00</w:t>
        <w:br/>
        <w:br/>
        <w:t xml:space="preserve">               TOTAL  FAULT  CURRENT  (AMPS)  74839.6   -61.83                                    0.0     0.00</w:t>
        <w:br/>
        <w:br/>
        <w:br/>
        <w:br/>
        <w:t xml:space="preserve"> Output completed</w:t>
        <w:br/>
        <w:br/>
      </w:r>
    </w:p>
    <w:p>
      <w:r>
        <w:t>### 30-K-MAX-PA0.sav</w:t>
      </w:r>
    </w:p>
    <w:p>
      <w:r>
        <w:t xml:space="preserve"> .                        PSS(R)E  SHORT  CIRCUIT  OUTPUT                        WED, DEC 22 2021  12:30  .       HOME  BUS  IS  :      .</w:t>
        <w:br/>
        <w:br/>
        <w:t xml:space="preserve"> .                NAM 2030                                                                                .  77270 [PHULAM5     500.00]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 77270 [PHULAM5     500.00]  ***                        .       0  LEVELS  AWAY       .</w:t>
        <w:br/>
        <w:br/>
        <w:br/>
        <w:br/>
        <w:t xml:space="preserve"> AT BUS  77270 [PHULAM5     500.00] AREA   35  (KV L-G) V+: /  0.000/    0.00     (KV L-G) VA: /  0.000/    0.00    V0: /139.334/ -111.50</w:t>
        <w:br/>
        <w:br/>
        <w:t xml:space="preserve">                                                                                           V+: /218.427/   69.39    V-: / 79.139/ -109.04</w:t>
        <w:br/>
        <w:br/>
        <w:br/>
        <w:br/>
        <w:t xml:space="preserve"> THEV. R, X, X/R: POSITIVE  0.00023  0.00169    7.412         NEGATIVE  0.00023  0.00169    7.411         ZERO  0.00053  0.00295    5.591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 77310 [NHABE5      500.00]   35 1  AMP/OHM  24043.7   -14.97     4.62    85.03   11.498     12021.3    -4.70    13.39   -98.87    6.405</w:t>
        <w:br/>
        <w:br/>
        <w:t xml:space="preserve">  79010 [DUCHOA5     500.00]   35 1  AMP/OHM  13039.7    -8.48     6.72    85.31   12.177      9094.6   -11.64    25.38   -98.38    6.792</w:t>
        <w:br/>
        <w:br/>
        <w:t xml:space="preserve">  79010 [DUCHOA5     500.00]   35 2  AMP/OHM  13039.7    -8.48     6.72    85.31   12.177      9094.6   -11.64    25.38   -98.38    6.792</w:t>
        <w:br/>
        <w:br/>
        <w:t xml:space="preserve">  80060 [TANPHUOC5   500.00]   35 1  AMP/OHM  13463.0   -11.05    10.08    85.23   11.975     13508.8    -9.89     0.14   -89.30   81.796</w:t>
        <w:br/>
        <w:br/>
        <w:t xml:space="preserve"> 3WNDTR [PHULAM5_AT1 ] WND 1      1  AMP/      3221.1   -22.25                                 5926.8   -18.89</w:t>
        <w:br/>
        <w:br/>
        <w:t xml:space="preserve"> 3WNDTR [PHULAM5_AT2 ] WND 1      2  AMP/      3302.3   -22.91                                 6339.3   -19.28</w:t>
        <w:br/>
        <w:br/>
        <w:t xml:space="preserve">               TOTAL  FAULT  CURRENT  (AMPS)  69917.7   -12.51                                55788.2   -11.36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2030                                                                                . 177079 [HOCMON21    110.00]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177079 [HOCMON21    110.00]  ***                        .       0  LEVELS  AWAY       .</w:t>
        <w:br/>
        <w:br/>
        <w:br/>
        <w:br/>
        <w:t xml:space="preserve"> AT BUS 177079 [HOCMON21    110.00] AREA   31  (KV L-G) V+: /  0.000/    0.00     (KV L-G) VA: /  0.000/    0.00    V0: / 24.070/ -119.62</w:t>
        <w:br/>
        <w:br/>
        <w:t xml:space="preserve">                                                                                           V+: / 42.637/   57.80    V-: / 18.623/ -125.55</w:t>
        <w:br/>
        <w:br/>
        <w:br/>
        <w:br/>
        <w:t xml:space="preserve"> THEV. R, X, X/R: POSITIVE  0.00152  0.00590    3.891         NEGATIVE  0.00152  0.00590    3.891         ZERO  0.00116  0.00778    6.702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176150 [TANDINH521  110.00]   31 1  AMP/OHM   2914.9   -18.13    16.34    77.63    4.559      1108.7   -14.20     2.59   -95.54   10.306</w:t>
        <w:br/>
        <w:br/>
        <w:t xml:space="preserve"> 177107 [TANBINH11   110.00]   31 1  AMP/OHM   6250.6   -16.08     3.65    77.50    4.512      2283.0   -12.72    17.67  -107.73    3.128</w:t>
        <w:br/>
        <w:br/>
        <w:t xml:space="preserve"> 177121 [DEPOTTXUAN1 110.00]   31 1  AMP/OHM   6535.2   -14.33     1.96    71.37    2.966      2361.6    -9.58    20.19  -109.53    2.820</w:t>
        <w:br/>
        <w:br/>
        <w:t xml:space="preserve"> 177139 [GOVAP11     110.00]   31 2  AMP/OHM  10017.5   -18.00     1.37    71.39    2.970      3974.2   -10.74    10.91  -107.45    3.181</w:t>
        <w:br/>
        <w:br/>
        <w:t xml:space="preserve"> 177397 [THAMLUONG1  110.00]   31 1  AMP/OHM   9641.2   -16.95     3.48    78.14    4.761      2873.6   -10.72     5.68  -105.64    3.572</w:t>
        <w:br/>
        <w:br/>
        <w:t xml:space="preserve"> 177443 [ANPHUDONG1  110.00]   31 1  AMP/OHM   9429.3   -19.00     1.14    84.50   10.385      5069.9    -8.48    13.64  -110.22    2.714</w:t>
        <w:br/>
        <w:br/>
        <w:t xml:space="preserve"> 177447 [DONGTHANH1  110.00]   31 1  AMP/OHM   5483.5   -16.68     2.80    78.15    4.766      1483.7   -10.33    33.00  -109.02    2.901</w:t>
        <w:br/>
        <w:br/>
        <w:t xml:space="preserve"> 177451 [GOVAP4      110.00]   31 1  AMP/OHM  10001.3   -18.13     0.69    71.39    2.970      3974.2   -10.74    14.54  -108.34    3.016</w:t>
        <w:br/>
        <w:br/>
        <w:t xml:space="preserve"> 3WNDTR [HOCMON2_AT1 ] WND 2      1  AMP/      7655.8   -22.76                                17770.1   -25.74</w:t>
        <w:br/>
        <w:br/>
        <w:t xml:space="preserve"> 3WNDTR [HOCMON2_AT2 ] WND 2      3  AMP/      7655.8   -22.76                                17770.1   -25.74</w:t>
        <w:br/>
        <w:br/>
        <w:t xml:space="preserve"> 3WNDTR [HOCMON2_AT2 ] WND 2      2  AMP/      7655.8   -22.76                                17770.1   -25.74</w:t>
        <w:br/>
        <w:br/>
        <w:t xml:space="preserve">                            TO SHUNT  (AMPS)      0.0     0.00                                    0.0     0.00</w:t>
        <w:br/>
        <w:br/>
        <w:t xml:space="preserve">               TOTAL  FAULT  CURRENT  (AMPS)  83148.4   -18.80                                75859.6   -21.13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2030                                                                                . 177270 [PHULAM521   110.00]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177270 [PHULAM521   110.00]  ***                        .       0  LEVELS  AWAY       .</w:t>
        <w:br/>
        <w:br/>
        <w:br/>
        <w:br/>
        <w:t xml:space="preserve"> AT BUS 177270 [PHULAM521   110.00] AREA   31  (KV L-G) V+: /  0.000/    0.00     (KV L-G) VA: /  0.000/    0.00    V0: / 25.460/ -117.00</w:t>
        <w:br/>
        <w:br/>
        <w:t xml:space="preserve">                                                                                           V+: / 43.796/   60.36    V-: / 18.401/ -123.30</w:t>
        <w:br/>
        <w:br/>
        <w:br/>
        <w:br/>
        <w:t xml:space="preserve"> THEV. R, X, X/R: POSITIVE  0.00106  0.00396    3.748         NEGATIVE  0.00106  0.00396    3.748         ZERO  0.00085  0.00561    6.582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177027 [BINHTRIDONG1110.00]   31 1  AMP/OHM  13556.2   -16.03     0.47    71.33    2.960      5570.6    -8.16    11.22  -108.35    3.014</w:t>
        <w:br/>
        <w:br/>
        <w:t xml:space="preserve"> 177057 [LEMINHXUAN1 110.00]   31 1  AMP/OHM   4251.2   -12.28     3.43    71.37    2.967      1555.2    -7.90    30.95  -107.97    3.083</w:t>
        <w:br/>
        <w:br/>
        <w:t xml:space="preserve"> 177099 [PHUDINH1    110.00]   31 1  AMP/OHM   8951.4   -14.65     2.53    71.38    2.968      3691.9    -7.06     7.30  -107.96    3.085</w:t>
        <w:br/>
        <w:br/>
        <w:t xml:space="preserve"> 177105 [CVPHULAM1   110.00]   31 1  AMP/OHM   9425.1   -15.62     1.37    71.39    2.970      4131.1    -7.45    11.23  -108.59    2.973</w:t>
        <w:br/>
        <w:br/>
        <w:t xml:space="preserve"> 177115 [CHOLON1     110.00]   31 1  AMP/OHM   9615.1   -15.55     2.23    71.37    2.966      4210.5    -7.46     6.35  -106.80    3.312</w:t>
        <w:br/>
        <w:br/>
        <w:t xml:space="preserve"> 177157 [POUYUEN1    110.00]   31 1  AMP/OHM   7161.9   -18.77     0.47    71.33    2.960      3078.2    -8.84    22.32  -107.84    3.108</w:t>
        <w:br/>
        <w:br/>
        <w:t xml:space="preserve"> 177383 [QUAN61      110.00]   31 1  AMP/OHM   8779.1   -14.88     1.37    71.39    2.970      3630.3    -7.06    13.78  -109.37    2.844</w:t>
        <w:br/>
        <w:br/>
        <w:t xml:space="preserve"> 177455 [TANKIEN1    110.00]   31 1  AMP/OHM   5348.0   -17.09     2.40    78.13    4.757      2499.7    -9.33    17.15  -105.96    3.497</w:t>
        <w:br/>
        <w:br/>
        <w:t xml:space="preserve"> 177457 [KDTTANTAO1  110.00]   31 1  AMP/OHM   7172.4   -14.37     1.29    71.36    2.965      3418.5    -8.89    15.54  -106.83    3.306</w:t>
        <w:br/>
        <w:br/>
        <w:t xml:space="preserve"> 177805 [SINHVIET1   110.00]   31 1  AMP/OHM      0.0     0.00     0.00     0.00    0.000         0.7   153.00     0.00     0.00    0.000</w:t>
        <w:br/>
        <w:br/>
        <w:t xml:space="preserve"> 179010 [NC_DUCHOA51 110.00]   31 1  AMP/OHM   7319.6   -13.28     4.32    76.70    4.232      3351.1    -6.85     8.44  -106.02    3.482</w:t>
        <w:br/>
        <w:br/>
        <w:t xml:space="preserve"> 179057 [LONGAN      110.00]   31 1  AMP/OHM   3877.7   -14.05     7.20    78.13    4.760      1526.9    -8.64     9.81  -102.20    4.624</w:t>
        <w:br/>
        <w:br/>
        <w:t xml:space="preserve"> 179068 [LEMINHXUAN  110.00]   31 1  AMP/OHM   4208.4   -13.02     2.30    76.71    4.232      2530.9    -8.78    22.55  -106.74    3.325</w:t>
        <w:br/>
        <w:br/>
        <w:t xml:space="preserve"> 179077 [VINHLOC2    110.00]   31 1  AMP/OHM   3581.4   -14.10     4.61    76.70    4.232      2300.2    -7.27    17.88  -107.27    3.216</w:t>
        <w:br/>
        <w:br/>
        <w:t xml:space="preserve"> 179135 [TANTUC      110.00]   31 1  AMP/OHM   2581.2   -10.33     8.25    71.24    2.945      1530.8   -11.83    19.95  -101.65    4.848</w:t>
        <w:br/>
        <w:br/>
        <w:t xml:space="preserve"> 179135 [TANTUC      110.00]   31 2  AMP/OHM   2581.2   -10.33     8.25    71.24    2.945      1530.8   -11.83    19.95  -101.65    4.848</w:t>
        <w:br/>
        <w:br/>
        <w:t xml:space="preserve"> 179335 [CHUTHAP     110.00]   31 1  AMP/OHM   2858.9   -10.09     8.25    71.24    2.945      1698.4   -11.77    15.05  -100.69    5.299</w:t>
        <w:br/>
        <w:br/>
        <w:t xml:space="preserve"> 3WNDTR [PLAM52_AT1  ] WND 2      1  AMP/      8212.4   -19.76                                22804.4   -25.60</w:t>
        <w:br/>
        <w:br/>
        <w:t xml:space="preserve"> 3WNDTR [PLAM52_AT2  ] WND 2      2  AMP/      7940.3   -20.19                                21672.0   -25.26</w:t>
        <w:br/>
        <w:br/>
        <w:t xml:space="preserve"> 3WNDTR [PLAM52_AT3  ] WND 2      3  AMP/      7940.3   -20.19                                21672.0   -25.26</w:t>
        <w:br/>
        <w:br/>
        <w:t xml:space="preserve">                            TO SHUNT  (AMPS)      0.0     0.00                                    0.0     0.00</w:t>
        <w:br/>
        <w:br/>
        <w:t xml:space="preserve">               TOTAL  FAULT  CURRENT  (AMPS) 125218.1   -15.79                               111182.6   -18.36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2030                                                                                . 277079 [HOCMON2     220.00]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277079 [HOCMON2     220.00]  ***                        .       0  LEVELS  AWAY       .</w:t>
        <w:br/>
        <w:br/>
        <w:br/>
        <w:br/>
        <w:t xml:space="preserve"> AT BUS 277079 [HOCMON2     220.00] AREA   32  (KV L-G) V+: /  0.000/    0.00     (KV L-G) VA: /  0.000/    0.00    V0: / 55.684/ -119.88</w:t>
        <w:br/>
        <w:br/>
        <w:t xml:space="preserve">                                                                                           V+: / 90.196/   60.40    V-: / 34.514/ -119.15</w:t>
        <w:br/>
        <w:br/>
        <w:br/>
        <w:br/>
        <w:t xml:space="preserve"> THEV. R, X, X/R: POSITIVE  0.00086  0.00421    4.916         NEGATIVE  0.00086  0.00421    4.916         ZERO  0.00147  0.00678    4.616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276153 [THUANAN2    220.00]   32 1  AMP/OHM  11407.5   -15.16     5.36    79.18    5.230      6283.9   -14.86     9.50   -99.98    5.686</w:t>
        <w:br/>
        <w:br/>
        <w:t xml:space="preserve"> 276153 [THUANAN2    220.00]   32 2  AMP/OHM  11407.5   -15.16     5.36    79.18    5.230      6283.9   -14.86     9.50   -99.98    5.686</w:t>
        <w:br/>
        <w:br/>
        <w:t xml:space="preserve"> 277011 [CAUBONG_HM11220.00]   32 1  AMP/OHM   4796.9   -19.03     4.33    81.38    6.596      6918.9   -16.05     3.93   -95.62   10.154</w:t>
        <w:br/>
        <w:br/>
        <w:t xml:space="preserve"> 277012 [CAUBONG_HM22220.00]   32 2  AMP/OHM   4971.6   -18.71     4.33    81.38    6.596      7267.2   -15.67     2.77   -95.38   10.621</w:t>
        <w:br/>
        <w:br/>
        <w:t xml:space="preserve"> 277081 [THUDUC2     220.00]   32 1  AMP/OHM  11703.0   -17.47     4.52    80.70    6.105      6161.3   -14.71     9.00   -99.25    6.141</w:t>
        <w:br/>
        <w:br/>
        <w:t xml:space="preserve"> 277325 [HIEPBINHPHU2220.00]   32 1  AMP/OHM   7780.7   -17.79     4.50    79.16    5.223      5828.5   -16.32    14.34   -99.28    6.119</w:t>
        <w:br/>
        <w:br/>
        <w:t xml:space="preserve"> 3WNDTR [HOCMON2_AT1 ] WND 1      1  AMP/      2653.3   -25.93                                 3713.7   -25.45</w:t>
        <w:br/>
        <w:br/>
        <w:t xml:space="preserve"> 3WNDTR [HOCMON2_AT2 ] WND 1      3  AMP/      2653.3   -25.93                                 3713.7   -25.45</w:t>
        <w:br/>
        <w:br/>
        <w:t xml:space="preserve"> 3WNDTR [HOCMON2_AT2 ] WND 1      2  AMP/      2653.3   -25.93                                 3713.7   -25.45</w:t>
        <w:br/>
        <w:br/>
        <w:t xml:space="preserve">               TOTAL  FAULT  CURRENT  (AMPS)  59921.1   -17.98                                49750.1   -17.66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2030                                                                                . 277270 [PHULAM52_C1 220.00]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277270 [PHULAM52_C1 220.00]  ***                        .       0  LEVELS  AWAY       .</w:t>
        <w:br/>
        <w:br/>
        <w:br/>
        <w:br/>
        <w:t xml:space="preserve"> AT BUS 277270 [PHULAM52_C1 220.00] AREA   32  (KV L-G) V+: /  0.000/    0.00     (KV L-G) VA: /  0.000/    0.00    V0: / 53.874/ -114.23</w:t>
        <w:br/>
        <w:br/>
        <w:t xml:space="preserve">                                                                                           V+: / 90.736/   64.92    V-: / 36.876/ -116.31</w:t>
        <w:br/>
        <w:br/>
        <w:br/>
        <w:br/>
        <w:t xml:space="preserve"> THEV. R, X, X/R: POSITIVE  0.00054  0.00375    6.979         NEGATIVE  0.00054  0.00375    6.979         ZERO  0.00059  0.00551    9.395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277271 [PHULAM2_C2  220.00]   32 1  AMP/OHM   8611.6   -22.66     7.54    90.00 9999.999         0.0     0.00     0.00     0.00    0.000</w:t>
        <w:br/>
        <w:br/>
        <w:t xml:space="preserve"> 277292 [BINHCHANH12_220.00]   32 1  AMP/OHM  14575.4   -16.85     2.52    81.39    6.602      8051.1   -11.63     8.30   -98.61    6.605</w:t>
        <w:br/>
        <w:br/>
        <w:t xml:space="preserve"> 277311 [BINHTAN2    220.00]   32 1  AMP/OHM  17537.2   -17.12     2.64    82.63    7.728      8451.2   -10.30     6.67  -101.64    4.856</w:t>
        <w:br/>
        <w:br/>
        <w:t xml:space="preserve"> 277313 [BINHCHANH22 220.00]   32 1  AMP/OHM  11918.9   -12.89     6.07    79.60    5.449      5532.7    -9.57     7.06  -102.66    4.452</w:t>
        <w:br/>
        <w:br/>
        <w:t xml:space="preserve"> 3WNDTR [PHULAM5_AT1 ] WND 2      1  AMP/     13346.5   -15.92                                32346.4   -22.52</w:t>
        <w:br/>
        <w:br/>
        <w:t xml:space="preserve"> 3WNDTR [PLAM52_AT1  ] WND 1      1  AMP/      3697.2   -26.35                                 6229.2   -22.19</w:t>
        <w:br/>
        <w:br/>
        <w:t xml:space="preserve">               TOTAL  FAULT  CURRENT  (AMPS)  69563.3   -17.28                                60308.2   -18.16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2030                                                                                . 277271 [PHULAM2_C2  220.00]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277271 [PHULAM2_C2  220.00]  ***                        .       0  LEVELS  AWAY       .</w:t>
        <w:br/>
        <w:br/>
        <w:br/>
        <w:br/>
        <w:t xml:space="preserve"> AT BUS 277271 [PHULAM2_C2  220.00] AREA   32  (KV L-G) V+: /  0.000/    0.00     (KV L-G) VA: /  0.000/    0.00    V0: / 53.670/ -114.39</w:t>
        <w:br/>
        <w:br/>
        <w:t xml:space="preserve">                                                                                           V+: / 90.487/   64.49    V-: / 36.842/ -117.15</w:t>
        <w:br/>
        <w:br/>
        <w:br/>
        <w:br/>
        <w:t xml:space="preserve"> THEV. R, X, X/R: POSITIVE  0.00054  0.00322    5.974         NEGATIVE  0.00054  0.00322    5.973         ZERO  0.00056  0.00472    8.456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277270 [PHULAM52_C1 220.00]   32 1  AMP/OHM   7327.3   -21.22     7.54    90.00 9999.999         0.0     0.00     0.00     0.00    0.000</w:t>
        <w:br/>
        <w:br/>
        <w:t xml:space="preserve"> 277289 [QUAN82      220.00]   32 1  AMP/OHM  18119.9   -16.93     2.52    81.39    6.602      8608.6   -10.64     6.91  -100.92    5.184</w:t>
        <w:br/>
        <w:br/>
        <w:t xml:space="preserve"> 277311 [BINHTAN2    220.00]   32 2  AMP/OHM  15490.2   -16.21     2.64    82.63    7.728      8218.8   -10.62     7.14  -101.36    4.978</w:t>
        <w:br/>
        <w:br/>
        <w:t xml:space="preserve"> 277313 [BINHCHANH22 220.00]   32 2  AMP/OHM  10804.8   -12.35     6.07    79.60    5.449      5392.4    -9.94     7.71  -101.99    4.708</w:t>
        <w:br/>
        <w:br/>
        <w:t xml:space="preserve"> 279051 [KIENTUONG2  220.00]   32 1  AMP/OHM   9996.1   -12.94     4.56    80.46    5.952      5949.5   -11.26    14.71  -101.46    4.932</w:t>
        <w:br/>
        <w:br/>
        <w:t xml:space="preserve"> 3WNDTR [PHULAM5_AT2 ] WND 2      2  AMP/     12796.5   -15.30                                31835.8   -22.72</w:t>
        <w:br/>
        <w:br/>
        <w:t xml:space="preserve"> 3WNDTR [PLAM52_AT2  ] WND 1      2  AMP/      3146.5   -25.52                                 5192.1   -21.08</w:t>
        <w:br/>
        <w:br/>
        <w:t xml:space="preserve"> 3WNDTR [PLAM52_AT3  ] WND 1      3  AMP/      3146.5   -25.52                                 5192.1   -21.08</w:t>
        <w:br/>
        <w:br/>
        <w:t xml:space="preserve">               TOTAL  FAULT  CURRENT  (AMPS)  80674.1   -16.48                                70033.8   -17.65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2030                                                                                . 377270 [PHULAM53_C1 35.000]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377270 [PHULAM53_C1 35.000]  ***                        .       0  LEVELS  AWAY       .</w:t>
        <w:br/>
        <w:br/>
        <w:br/>
        <w:br/>
        <w:t xml:space="preserve"> AT BUS 377270 [PHULAM53_C1 35.000] AREA   30  (KV L-G) V+: /  0.000/    0.00     (KV L-G) VA: /  0.000/    0.00    V0: / 20.240/ -116.33</w:t>
        <w:br/>
        <w:br/>
        <w:t xml:space="preserve">                                                                                           V+: / 20.240/   63.67    V-: /  0.000/    0.00</w:t>
        <w:br/>
        <w:br/>
        <w:br/>
        <w:br/>
        <w:t xml:space="preserve"> THEV. R, X, X/R: POSITIVE  0.00075  0.03284   43.799         NEGATIVE  0.00075  0.03284   43.798         ZERO    0.000  999.999 9999.999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3WNDTR [PHULAM5_AT1 ] WND 3      1  AMP/     50300.3   -25.03                                    0.0     0.00</w:t>
        <w:br/>
        <w:br/>
        <w:t xml:space="preserve">               TOTAL  FAULT  CURRENT  (AMPS)  50300.3   -25.03                                    0.0     0.00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2030                                                                                . 477079 [HOCMON21    22.000]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477079 [HOCMON21    22.000]  ***                        .       0  LEVELS  AWAY       .</w:t>
        <w:br/>
        <w:br/>
        <w:br/>
        <w:br/>
        <w:t xml:space="preserve"> AT BUS 477079 [HOCMON21    22.000] AREA   30  (KV L-G) V+: /  0.000/    0.00     (KV L-G) VA: /  0.000/    0.00    V0: / 12.224/ -123.86</w:t>
        <w:br/>
        <w:br/>
        <w:t xml:space="preserve">                                                                                           V+: / 12.224/   56.14    V-: /  0.000/    0.00</w:t>
        <w:br/>
        <w:br/>
        <w:br/>
        <w:br/>
        <w:t xml:space="preserve"> THEV. R, X, X/R: POSITIVE  0.00197  0.03290   16.733         NEGATIVE  0.00197  0.03290   16.733         ZERO    0.000  999.999 9999.999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3WNDTR [HOCMON2_AT1 ] WND 3      1  AMP/     25544.5   -30.44                                    0.0     0.00</w:t>
        <w:br/>
        <w:br/>
        <w:t xml:space="preserve"> 3WNDTR [HOCMON2_AT2 ] WND 3      3  AMP/     25544.5   -30.44                                    0.0     0.00</w:t>
        <w:br/>
        <w:br/>
        <w:t xml:space="preserve"> 3WNDTR [HOCMON2_AT2 ] WND 3      2  AMP/     25544.5   -30.44                                    0.0     0.00</w:t>
        <w:br/>
        <w:br/>
        <w:t xml:space="preserve">               TOTAL  FAULT  CURRENT  (AMPS)  76633.4   -30.44                                    0.0     0.00</w:t>
        <w:br/>
        <w:br/>
        <w:br/>
        <w:br/>
        <w:t xml:space="preserve"> Output completed</w:t>
        <w:br/>
        <w:br/>
      </w:r>
    </w:p>
    <w:p>
      <w:r>
        <w:t>### 35-K-MAX-PA1.sav</w:t>
      </w:r>
    </w:p>
    <w:p>
      <w:r>
        <w:t xml:space="preserve"> .                        PSS(R)E  SHORT  CIRCUIT  OUTPUT                        WED, DEC 22 2021  12:30  .       HOME  BUS  IS  :      .</w:t>
        <w:br/>
        <w:br/>
        <w:t xml:space="preserve"> .                NAM 2035                                                                                .  77270 [PHULAM5     500.00]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 77270 [PHULAM5     500.00]  ***                        .       0  LEVELS  AWAY       .</w:t>
        <w:br/>
        <w:br/>
        <w:br/>
        <w:br/>
        <w:t xml:space="preserve"> AT BUS  77270 [PHULAM5     500.00] AREA   35  (KV L-G) V+: /  0.000/    0.00     (KV L-G) VA: /  0.000/    0.00    V0: /139.327/ -118.16</w:t>
        <w:br/>
        <w:br/>
        <w:t xml:space="preserve">                                                                                           V+: /218.412/   62.73    V-: / 79.131/ -115.71</w:t>
        <w:br/>
        <w:br/>
        <w:br/>
        <w:br/>
        <w:t xml:space="preserve"> THEV. R, X, X/R: POSITIVE  0.00023  0.00169    7.410         NEGATIVE  0.00023  0.00169    7.410         ZERO  0.00053  0.00295    5.591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 77310 [NHABE5      500.00]   35 1  AMP/OHM  24044.0   -21.64     4.62    85.03   11.498     12020.7   -11.36    13.39   -98.87    6.405</w:t>
        <w:br/>
        <w:br/>
        <w:t xml:space="preserve">  79010 [DUCHOA5     500.00]   35 1  AMP/OHM  13038.8   -15.13     6.72    85.31   12.177      9094.2   -18.30    25.38   -98.38    6.792</w:t>
        <w:br/>
        <w:br/>
        <w:t xml:space="preserve">  79010 [DUCHOA5     500.00]   35 2  AMP/OHM  13038.8   -15.13     6.72    85.31   12.177      9094.2   -18.30    25.38   -98.38    6.792</w:t>
        <w:br/>
        <w:br/>
        <w:t xml:space="preserve">  80060 [TANPHUOC5   500.00]   35 1  AMP/OHM  13462.8   -17.71    10.08    85.23   11.975     13508.1   -16.55     0.14   -89.30   81.796</w:t>
        <w:br/>
        <w:br/>
        <w:t xml:space="preserve"> 3WNDTR [PHULAM5_AT1 ] WND 1      1  AMP/      3221.1   -28.92                                 5926.5   -25.55</w:t>
        <w:br/>
        <w:br/>
        <w:t xml:space="preserve"> 3WNDTR [PHULAM5_AT2 ] WND 1      2  AMP/      3302.2   -29.57                                 6339.0   -25.94</w:t>
        <w:br/>
        <w:br/>
        <w:t xml:space="preserve">               TOTAL  FAULT  CURRENT  (AMPS)  69915.4   -19.17                                55785.3   -18.02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2035                                                                                . 177079 [HOCMON21    110.00]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177079 [HOCMON21    110.00]  ***                        .       0  LEVELS  AWAY       .</w:t>
        <w:br/>
        <w:br/>
        <w:br/>
        <w:br/>
        <w:t xml:space="preserve"> AT BUS 177079 [HOCMON21    110.00] AREA   31  (KV L-G) V+: /  0.000/    0.00     (KV L-G) VA: /  0.000/    0.00    V0: / 24.068/ -126.29</w:t>
        <w:br/>
        <w:br/>
        <w:t xml:space="preserve">                                                                                           V+: / 42.634/   51.13    V-: / 18.622/ -132.21</w:t>
        <w:br/>
        <w:br/>
        <w:br/>
        <w:br/>
        <w:t xml:space="preserve"> THEV. R, X, X/R: POSITIVE  0.00152  0.00589    3.890         NEGATIVE  0.00152  0.00589    3.890         ZERO  0.00116  0.00778    6.702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176150 [TANDINH521  110.00]   31 1  AMP/OHM   2914.6   -24.80    16.34    77.63    4.559      1108.6   -20.87     2.59   -95.54   10.306</w:t>
        <w:br/>
        <w:br/>
        <w:t xml:space="preserve"> 177107 [TANBINH11   110.00]   31 1  AMP/OHM   6250.2   -22.74     3.65    77.50    4.512      2282.8   -19.39    17.67  -107.73    3.128</w:t>
        <w:br/>
        <w:br/>
        <w:t xml:space="preserve"> 177121 [DEPOTTXUAN1 110.00]   31 1  AMP/OHM   6534.9   -21.00     1.96    71.37    2.966      2361.4   -16.25    20.19  -109.53    2.820</w:t>
        <w:br/>
        <w:br/>
        <w:t xml:space="preserve"> 177139 [GOVAP11     110.00]   31 2  AMP/OHM  10017.0   -24.67     1.37    71.39    2.970      3973.9   -17.41    10.91  -107.45    3.181</w:t>
        <w:br/>
        <w:br/>
        <w:t xml:space="preserve"> 177397 [THAMLUONG1  110.00]   31 1  AMP/OHM   9640.7   -23.61     3.48    78.14    4.761      2873.4   -17.39     5.68  -105.64    3.572</w:t>
        <w:br/>
        <w:br/>
        <w:t xml:space="preserve"> 177443 [ANPHUDONG1  110.00]   31 1  AMP/OHM   9428.9   -25.67     1.14    84.50   10.385      5069.6   -15.15    13.64  -110.22    2.714</w:t>
        <w:br/>
        <w:br/>
        <w:t xml:space="preserve"> 177447 [DONGTHANH1  110.00]   31 1  AMP/OHM   5483.1   -23.35     2.80    78.15    4.766      1483.6   -17.00    33.00  -109.02    2.901</w:t>
        <w:br/>
        <w:br/>
        <w:t xml:space="preserve"> 177451 [GOVAP4      110.00]   31 1  AMP/OHM  10000.8   -24.79     0.69    71.39    2.970      3973.9   -17.41    14.54  -108.34    3.016</w:t>
        <w:br/>
        <w:br/>
        <w:t xml:space="preserve"> 3WNDTR [HOCMON2_AT1 ] WND 2      1  AMP/      7655.5   -29.43                                17769.1   -32.41</w:t>
        <w:br/>
        <w:br/>
        <w:t xml:space="preserve"> 3WNDTR [HOCMON2_AT2 ] WND 2      3  AMP/      7655.5   -29.43                                17769.1   -32.41</w:t>
        <w:br/>
        <w:br/>
        <w:t xml:space="preserve"> 3WNDTR [HOCMON2_AT2 ] WND 2      2  AMP/      7655.5   -29.43                                17769.1   -32.41</w:t>
        <w:br/>
        <w:br/>
        <w:t xml:space="preserve">                            TO SHUNT  (AMPS)      0.0     0.00                                    0.0     0.00</w:t>
        <w:br/>
        <w:br/>
        <w:t xml:space="preserve">               TOTAL  FAULT  CURRENT  (AMPS)  83144.1   -25.47                                75855.0   -27.80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2035                                                                                . 177270 [PHULAM521   110.00]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177270 [PHULAM521   110.00]  ***                        .       0  LEVELS  AWAY       .</w:t>
        <w:br/>
        <w:br/>
        <w:br/>
        <w:br/>
        <w:t xml:space="preserve"> AT BUS 177270 [PHULAM521   110.00] AREA   31  (KV L-G) V+: /  0.000/    0.00     (KV L-G) VA: /  0.000/    0.00    V0: / 25.459/ -123.67</w:t>
        <w:br/>
        <w:br/>
        <w:t xml:space="preserve">                                                                                           V+: / 43.793/   53.69    V-: / 18.399/ -129.97</w:t>
        <w:br/>
        <w:br/>
        <w:br/>
        <w:br/>
        <w:t xml:space="preserve"> THEV. R, X, X/R: POSITIVE  0.00106  0.00396    3.748         NEGATIVE  0.00106  0.00396    3.748         ZERO  0.00085  0.00561    6.582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177027 [BINHTRIDONG1110.00]   31 1  AMP/OHM  13555.4   -22.69     0.47    71.33    2.960      5570.3   -14.83    11.22  -108.35    3.014</w:t>
        <w:br/>
        <w:br/>
        <w:t xml:space="preserve"> 177057 [LEMINHXUAN1 110.00]   31 1  AMP/OHM   4250.9   -18.94     3.43    71.37    2.967      1555.1   -14.56    30.95  -107.97    3.083</w:t>
        <w:br/>
        <w:br/>
        <w:t xml:space="preserve"> 177099 [PHUDINH1    110.00]   31 1  AMP/OHM   8951.0   -21.32     2.53    71.38    2.968      3691.7   -13.73     7.30  -107.96    3.085</w:t>
        <w:br/>
        <w:br/>
        <w:t xml:space="preserve"> 177105 [CVPHULAM1   110.00]   31 1  AMP/OHM   9424.7   -22.29     1.37    71.39    2.970      4130.8   -14.12    11.23  -108.59    2.973</w:t>
        <w:br/>
        <w:br/>
        <w:t xml:space="preserve"> 177115 [CHOLON1     110.00]   31 1  AMP/OHM   9614.7   -22.22     2.23    71.37    2.966      4210.3   -14.12     6.35  -106.80    3.312</w:t>
        <w:br/>
        <w:br/>
        <w:t xml:space="preserve"> 177157 [POUYUEN1    110.00]   31 1  AMP/OHM   7161.5   -25.44     0.47    71.33    2.960      3078.0   -15.51    22.32  -107.84    3.108</w:t>
        <w:br/>
        <w:br/>
        <w:t xml:space="preserve"> 177383 [QUAN61      110.00]   31 1  AMP/OHM   8778.7   -21.55     1.37    71.39    2.970      3630.1   -13.72    13.78  -109.37    2.844</w:t>
        <w:br/>
        <w:br/>
        <w:t xml:space="preserve"> 177455 [TANKIEN1    110.00]   31 1  AMP/OHM   5347.8   -23.75     2.40    78.13    4.757      2499.6   -16.00    17.15  -105.96    3.497</w:t>
        <w:br/>
        <w:br/>
        <w:t xml:space="preserve"> 177457 [KDTTANTAO1  110.00]   31 1  AMP/OHM   7172.2   -21.04     1.29    71.36    2.965      3418.3   -15.56    15.54  -106.83    3.306</w:t>
        <w:br/>
        <w:br/>
        <w:t xml:space="preserve"> 177805 [SINHVIET1   110.00]   31 1  AMP/OHM      0.0     0.00     0.00     0.00    0.000         0.7   146.33     0.00     0.00    0.000</w:t>
        <w:br/>
        <w:br/>
        <w:t xml:space="preserve"> 179010 [NC_DUCHOA51 110.00]   31 1  AMP/OHM   7319.1   -19.95     4.32    76.70    4.232      3350.9   -13.51     8.44  -106.02    3.482</w:t>
        <w:br/>
        <w:br/>
        <w:t xml:space="preserve"> 179057 [LONGAN      110.00]   31 1  AMP/OHM   3877.6   -20.71     7.20    78.13    4.760      1526.9   -15.31     9.81  -102.20    4.624</w:t>
        <w:br/>
        <w:br/>
        <w:t xml:space="preserve"> 179068 [LEMINHXUAN  110.00]   31 1  AMP/OHM   4208.1   -19.68     2.30    76.71    4.232      2530.7   -15.44    22.55  -106.74    3.325</w:t>
        <w:br/>
        <w:br/>
        <w:t xml:space="preserve"> 179077 [VINHLOC2    110.00]   31 1  AMP/OHM   3581.3   -20.76     4.61    76.70    4.232      2300.1   -13.94    17.88  -107.27    3.216</w:t>
        <w:br/>
        <w:br/>
        <w:t xml:space="preserve"> 179135 [TANTUC      110.00]   31 1  AMP/OHM   2581.1   -16.99     8.25    71.24    2.945      1530.8   -18.50    19.95  -101.65    4.848</w:t>
        <w:br/>
        <w:br/>
        <w:t xml:space="preserve"> 179135 [TANTUC      110.00]   31 2  AMP/OHM   2581.1   -16.99     8.25    71.24    2.945      1530.8   -18.50    19.95  -101.65    4.848</w:t>
        <w:br/>
        <w:br/>
        <w:t xml:space="preserve"> 179335 [CHUTHAP     110.00]   31 1  AMP/OHM   2858.8   -16.76     8.25    71.24    2.945      1698.3   -18.44    15.05  -100.69    5.299</w:t>
        <w:br/>
        <w:br/>
        <w:t xml:space="preserve"> 3WNDTR [PLAM52_AT1  ] WND 2      1  AMP/      8212.1   -26.43                                22803.1   -32.26</w:t>
        <w:br/>
        <w:br/>
        <w:t xml:space="preserve"> 3WNDTR [PLAM52_AT2  ] WND 2      2  AMP/      7939.9   -26.85                                21670.8   -31.92</w:t>
        <w:br/>
        <w:br/>
        <w:t xml:space="preserve"> 3WNDTR [PLAM52_AT3  ] WND 2      3  AMP/      7939.9   -26.85                                21670.8   -31.92</w:t>
        <w:br/>
        <w:br/>
        <w:t xml:space="preserve">                            TO SHUNT  (AMPS)      0.0     0.00                                    0.0     0.00</w:t>
        <w:br/>
        <w:br/>
        <w:t xml:space="preserve">               TOTAL  FAULT  CURRENT  (AMPS) 125212.2   -22.45                               111176.4   -25.03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2035                                                                                . 277079 [HOCMON2     220.00]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277079 [HOCMON2     220.00]  ***                        .       0  LEVELS  AWAY       .</w:t>
        <w:br/>
        <w:br/>
        <w:br/>
        <w:br/>
        <w:t xml:space="preserve"> AT BUS 277079 [HOCMON2     220.00] AREA   32  (KV L-G) V+: /  0.000/    0.00     (KV L-G) VA: /  0.000/    0.00    V0: / 55.681/ -126.55</w:t>
        <w:br/>
        <w:br/>
        <w:t xml:space="preserve">                                                                                           V+: / 90.191/   53.73    V-: / 34.511/ -125.82</w:t>
        <w:br/>
        <w:br/>
        <w:br/>
        <w:br/>
        <w:t xml:space="preserve"> THEV. R, X, X/R: POSITIVE  0.00086  0.00421    4.916         NEGATIVE  0.00086  0.00421    4.915         ZERO  0.00147  0.00678    4.616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276153 [THUANAN2    220.00]   32 1  AMP/OHM  11407.0   -21.82     5.36    79.18    5.230      6283.5   -21.53     9.50   -99.98    5.686</w:t>
        <w:br/>
        <w:br/>
        <w:t xml:space="preserve"> 276153 [THUANAN2    220.00]   32 2  AMP/OHM  11407.0   -21.82     5.36    79.18    5.230      6283.5   -21.53     9.50   -99.98    5.686</w:t>
        <w:br/>
        <w:br/>
        <w:t xml:space="preserve"> 277011 [CAUBONG_HM11220.00]   32 1  AMP/OHM   4796.5   -25.69     4.33    81.38    6.596      6918.6   -22.72     3.93   -95.62   10.154</w:t>
        <w:br/>
        <w:br/>
        <w:t xml:space="preserve"> 277012 [CAUBONG_HM22220.00]   32 2  AMP/OHM   4971.2   -25.37     4.33    81.38    6.596      7266.8   -22.33     2.77   -95.38   10.621</w:t>
        <w:br/>
        <w:br/>
        <w:t xml:space="preserve"> 277081 [THUDUC2     220.00]   32 1  AMP/OHM  11702.8   -24.14     4.52    80.70    6.105      6160.9   -21.38     9.00   -99.25    6.141</w:t>
        <w:br/>
        <w:br/>
        <w:t xml:space="preserve"> 277325 [HIEPBINHPHU2220.00]   32 1  AMP/OHM   7780.5   -24.46     4.50    79.16    5.223      5828.2   -22.99    14.34   -99.28    6.119</w:t>
        <w:br/>
        <w:br/>
        <w:t xml:space="preserve"> 3WNDTR [HOCMON2_AT1 ] WND 1      1  AMP/      2653.2   -32.60                                 3713.5   -32.12</w:t>
        <w:br/>
        <w:br/>
        <w:t xml:space="preserve"> 3WNDTR [HOCMON2_AT2 ] WND 1      3  AMP/      2653.2   -32.60                                 3713.5   -32.12</w:t>
        <w:br/>
        <w:br/>
        <w:t xml:space="preserve"> 3WNDTR [HOCMON2_AT2 ] WND 1      2  AMP/      2653.2   -32.60                                 3713.5   -32.12</w:t>
        <w:br/>
        <w:br/>
        <w:t xml:space="preserve">               TOTAL  FAULT  CURRENT  (AMPS)  59918.6   -24.65                                49747.4   -24.32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2035                                                                                . 277270 [PHULAM52_C1 220.00]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277270 [PHULAM52_C1 220.00]  ***                        .       0  LEVELS  AWAY       .</w:t>
        <w:br/>
        <w:br/>
        <w:br/>
        <w:br/>
        <w:t xml:space="preserve"> AT BUS 277270 [PHULAM52_C1 220.00] AREA   32  (KV L-G) V+: /  0.000/    0.00     (KV L-G) VA: /  0.000/    0.00    V0: / 53.871/ -120.90</w:t>
        <w:br/>
        <w:br/>
        <w:t xml:space="preserve">                                                                                           V+: / 90.730/   58.26    V-: / 36.874/ -122.98</w:t>
        <w:br/>
        <w:br/>
        <w:br/>
        <w:br/>
        <w:t xml:space="preserve"> THEV. R, X, X/R: POSITIVE  0.00054  0.00375    6.979         NEGATIVE  0.00054  0.00375    6.979         ZERO  0.00059  0.00551    9.395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277271 [PHULAM2_C2  220.00]   32 1  AMP/OHM   8611.2   -29.33     7.54    90.00 9999.999         0.0     0.00     0.00     0.00    0.000</w:t>
        <w:br/>
        <w:br/>
        <w:t xml:space="preserve"> 277292 [BINHCHANH12_220.00]   32 1  AMP/OHM  14575.0   -23.51     2.52    81.39    6.602      8050.6   -18.30     8.30   -98.61    6.605</w:t>
        <w:br/>
        <w:br/>
        <w:t xml:space="preserve"> 277311 [BINHTAN2    220.00]   32 1  AMP/OHM  17536.1   -23.78     2.64    82.63    7.728      8450.7   -16.97     6.67  -101.64    4.856</w:t>
        <w:br/>
        <w:br/>
        <w:t xml:space="preserve"> 277313 [BINHCHANH22 220.00]   32 1  AMP/OHM  11918.4   -19.56     6.07    79.60    5.449      5532.4   -16.24     7.06  -102.66    4.452</w:t>
        <w:br/>
        <w:br/>
        <w:t xml:space="preserve"> 3WNDTR [PHULAM5_AT1 ] WND 2      1  AMP/     13345.8   -22.58                                32344.6   -29.18</w:t>
        <w:br/>
        <w:br/>
        <w:t xml:space="preserve"> 3WNDTR [PLAM52_AT1  ] WND 1      1  AMP/      3697.0   -33.02                                 6228.9   -28.85</w:t>
        <w:br/>
        <w:br/>
        <w:t xml:space="preserve">               TOTAL  FAULT  CURRENT  (AMPS)  69560.0   -23.95                                60304.9   -24.82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2035                                                                                . 277271 [PHULAM2_C2  220.00]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277271 [PHULAM2_C2  220.00]  ***                        .       0  LEVELS  AWAY       .</w:t>
        <w:br/>
        <w:br/>
        <w:br/>
        <w:br/>
        <w:t xml:space="preserve"> AT BUS 277271 [PHULAM2_C2  220.00] AREA   32  (KV L-G) V+: /  0.000/    0.00     (KV L-G) VA: /  0.000/    0.00    V0: / 53.667/ -121.06</w:t>
        <w:br/>
        <w:br/>
        <w:t xml:space="preserve">                                                                                           V+: / 90.481/   57.82    V-: / 36.839/ -123.82</w:t>
        <w:br/>
        <w:br/>
        <w:br/>
        <w:br/>
        <w:t xml:space="preserve"> THEV. R, X, X/R: POSITIVE  0.00054  0.00322    5.973         NEGATIVE  0.00054  0.00322    5.973         ZERO  0.00056  0.00472    8.456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277270 [PHULAM52_C1 220.00]   32 1  AMP/OHM   7327.0   -27.89     7.54    90.00 9999.999         0.0     0.00     0.00     0.00    0.000</w:t>
        <w:br/>
        <w:br/>
        <w:t xml:space="preserve"> 277289 [QUAN82      220.00]   32 1  AMP/OHM  18119.5   -23.60     2.52    81.39    6.602      8608.1   -17.31     6.91  -100.92    5.184</w:t>
        <w:br/>
        <w:br/>
        <w:t xml:space="preserve"> 277311 [BINHTAN2    220.00]   32 2  AMP/OHM  15489.4   -22.87     2.64    82.63    7.728      8218.3   -17.28     7.14  -101.36    4.978</w:t>
        <w:br/>
        <w:br/>
        <w:t xml:space="preserve"> 277313 [BINHCHANH22 220.00]   32 2  AMP/OHM  10804.4   -19.01     6.07    79.60    5.449      5392.1   -16.61     7.71  -101.99    4.708</w:t>
        <w:br/>
        <w:br/>
        <w:t xml:space="preserve"> 279051 [KIENTUONG2  220.00]   32 1  AMP/OHM   9995.5   -19.60     4.56    80.46    5.952      5949.2   -17.92    14.71  -101.46    4.932</w:t>
        <w:br/>
        <w:br/>
        <w:t xml:space="preserve"> 3WNDTR [PHULAM5_AT2 ] WND 2      2  AMP/     12795.9   -21.96                                31834.0   -29.39</w:t>
        <w:br/>
        <w:br/>
        <w:t xml:space="preserve"> 3WNDTR [PLAM52_AT2  ] WND 1      2  AMP/      3146.4   -32.19                                 5191.8   -27.75</w:t>
        <w:br/>
        <w:br/>
        <w:t xml:space="preserve"> 3WNDTR [PLAM52_AT3  ] WND 1      3  AMP/      3146.4   -32.19                                 5191.8   -27.75</w:t>
        <w:br/>
        <w:br/>
        <w:t xml:space="preserve">               TOTAL  FAULT  CURRENT  (AMPS)  80670.5   -23.15                                70030.0   -24.31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2035                                                                                . 377270 [PHULAM53_C1 35.000]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377270 [PHULAM53_C1 35.000]  ***                        .       0  LEVELS  AWAY       .</w:t>
        <w:br/>
        <w:br/>
        <w:br/>
        <w:br/>
        <w:t xml:space="preserve"> AT BUS 377270 [PHULAM53_C1 35.000] AREA   30  (KV L-G) V+: /  0.000/    0.00     (KV L-G) VA: /  0.000/    0.00    V0: / 20.239/ -123.00</w:t>
        <w:br/>
        <w:br/>
        <w:t xml:space="preserve">                                                                                           V+: / 20.239/   57.00    V-: /  0.000/    0.00</w:t>
        <w:br/>
        <w:br/>
        <w:br/>
        <w:br/>
        <w:t xml:space="preserve"> THEV. R, X, X/R: POSITIVE  0.00075  0.03284   43.798         NEGATIVE  0.00075  0.03284   43.797         ZERO    0.000  999.999 9999.999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3WNDTR [PHULAM5_AT1 ] WND 3      1  AMP/     50297.1   -31.69                                    0.0     0.00</w:t>
        <w:br/>
        <w:br/>
        <w:t xml:space="preserve">               TOTAL  FAULT  CURRENT  (AMPS)  50297.1   -31.69                                    0.0     0.00</w:t>
        <w:br/>
        <w:br/>
        <w:t xml:space="preserve"> .                        PSS(R)E  SHORT  CIRCUIT  OUTPUT                        WED, DEC 22 2021  12:30  .       HOME  BUS  IS  :      .</w:t>
        <w:br/>
        <w:br/>
        <w:t xml:space="preserve"> .                NAM 2035                                                                                . 477079 [HOCMON21    22.000] .</w:t>
        <w:br/>
        <w:br/>
        <w:t xml:space="preserve"> .                                                                                                        .                             .</w:t>
        <w:br/>
        <w:br/>
        <w:t xml:space="preserve"> .                       ***  FAULTED  BUS  IS :  477079 [HOCMON21    22.000]  ***                        .       0  LEVELS  AWAY       .</w:t>
        <w:br/>
        <w:br/>
        <w:br/>
        <w:br/>
        <w:t xml:space="preserve"> AT BUS 477079 [HOCMON21    22.000] AREA   30  (KV L-G) V+: /  0.000/    0.00     (KV L-G) VA: /  0.000/    0.00    V0: / 12.223/ -130.53</w:t>
        <w:br/>
        <w:br/>
        <w:t xml:space="preserve">                                                                                           V+: / 12.223/   49.47    V-: /  0.000/    0.00</w:t>
        <w:br/>
        <w:br/>
        <w:br/>
        <w:br/>
        <w:t xml:space="preserve"> THEV. R, X, X/R: POSITIVE  0.00197  0.03290   16.733         NEGATIVE  0.00197  0.03290   16.733         ZERO    0.000  999.999 9999.999</w:t>
        <w:br/>
        <w:br/>
        <w:br/>
        <w:br/>
        <w:t xml:space="preserve">                                                    T H R E E   P H A S E   F A U L T                O N E   P H A S E   F A U L T</w:t>
        <w:br/>
        <w:br/>
        <w:t xml:space="preserve"> X--------- FROM ----------X AREA CKT  I/Z      /I+/    AN(I+)    /Z+/    AN(Z+)  APP X/R      /3I0/   AN(3I0)    /Z0/    AN(Z0)  APP X/R</w:t>
        <w:br/>
        <w:br/>
        <w:t xml:space="preserve"> 3WNDTR [HOCMON2_AT1 ] WND 3      1  AMP/     25542.7   -37.11                                    0.0     0.00</w:t>
        <w:br/>
        <w:br/>
        <w:t xml:space="preserve"> 3WNDTR [HOCMON2_AT2 ] WND 3      3  AMP/     25542.7   -37.11                                    0.0     0.00</w:t>
        <w:br/>
        <w:br/>
        <w:t xml:space="preserve"> 3WNDTR [HOCMON2_AT2 ] WND 3      2  AMP/     25542.7   -37.11                                    0.0     0.00</w:t>
        <w:br/>
        <w:br/>
        <w:t xml:space="preserve">               TOTAL  FAULT  CURRENT  (AMPS)  76628.1   -37.11                                    0.0     0.00</w:t>
        <w:br/>
        <w:br/>
        <w:br/>
        <w:br/>
        <w:t xml:space="preserve"> Output completed</w:t>
        <w:br/>
        <w:br/>
      </w:r>
    </w:p>
    <w:p>
      <w:r>
        <w:t>####################################################################</w:t>
        <w:br/>
      </w:r>
    </w:p>
    <w:p>
      <w:r>
        <w:t xml:space="preserve">#                              RESUME                               </w:t>
        <w:br/>
      </w:r>
    </w:p>
    <w:p>
      <w:r>
        <w:t>####################################################################</w:t>
        <w:br/>
      </w:r>
    </w:p>
    <w:p>
      <w:r>
        <w:t xml:space="preserve">## File: 23-TH1-K-MAX.sav </w:t>
        <w:br/>
        <w:t>BUS            BUS NAME                      THREE PHASE    ONE PHASE</w:t>
        <w:br/>
        <w:t>77270          [PHULAM5      500.00]          41989.9        35820.6</w:t>
        <w:br/>
        <w:t>177079         [HOCMON21     110.00]          57466.0        55718.7</w:t>
        <w:br/>
        <w:t>177270         [PHULAM521    110.00]          70157.8        67892.9</w:t>
        <w:br/>
        <w:t>277079         [HOCMON2      220.00]          47634.2        39543.1</w:t>
        <w:br/>
        <w:t>277270         [PHULAM52     220.00]          65616.0        66607.8</w:t>
        <w:br/>
        <w:t>377270         [PHULAM53_C1  35.000]          80951.7            0.0</w:t>
        <w:br/>
        <w:t>477079         [HOCMON21     22.000]          69239.9            0.0</w:t>
        <w:br/>
      </w:r>
    </w:p>
    <w:p>
      <w:r>
        <w:t xml:space="preserve">## File: 25-K-MAX.sav </w:t>
        <w:br/>
        <w:t>BUS            BUS NAME                      THREE PHASE    ONE PHASE</w:t>
        <w:br/>
        <w:t>77270          [PHULAM5      500.00]          56690.4        45497.3</w:t>
        <w:br/>
        <w:t>177079         [HOCMON21     110.00]          68795.4        65427.1</w:t>
        <w:br/>
        <w:t>177270         [PHULAM521    110.00]          110339.3       100729.2</w:t>
        <w:br/>
        <w:t>277079         [HOCMON2      220.00]          59870.6        48365.3</w:t>
        <w:br/>
        <w:t>277270         [PHULAM52_C1  220.00]          60496.2        55775.2</w:t>
        <w:br/>
        <w:t>277271         [PHULAM_C22   220.00]          65942.8        60740.6</w:t>
        <w:br/>
        <w:t>377270         [PHULAM53_C1  35.000]          49949.0            0.0</w:t>
        <w:br/>
        <w:t>477079         [HOCMON21     22.000]          74839.6            0.0</w:t>
        <w:br/>
      </w:r>
    </w:p>
    <w:p>
      <w:r>
        <w:t xml:space="preserve">## File: 30-K-MAX-PA0.sav </w:t>
        <w:br/>
        <w:t>BUS            BUS NAME                      THREE PHASE    ONE PHASE</w:t>
        <w:br/>
        <w:t>77270          [PHULAM5      500.00]          69917.7        55788.2</w:t>
        <w:br/>
        <w:t>177079         [HOCMON21     110.00]          83148.4        75859.6</w:t>
        <w:br/>
        <w:t>177270         [PHULAM521    110.00]          125218.1       111182.6</w:t>
        <w:br/>
        <w:t>277079         [HOCMON2      220.00]          59921.1        49750.1</w:t>
        <w:br/>
        <w:t>277270         [PHULAM52_C1  220.00]          69563.3        60308.2</w:t>
        <w:br/>
        <w:t>277271         [PHULAM2_C2   220.00]          80674.1        70033.8</w:t>
        <w:br/>
        <w:t>377270         [PHULAM53_C1  35.000]          50300.3            0.0</w:t>
        <w:br/>
        <w:t>477079         [HOCMON21     22.000]          76633.4            0.0</w:t>
        <w:br/>
      </w:r>
    </w:p>
    <w:p>
      <w:r>
        <w:t xml:space="preserve">## File: 35-K-MAX-PA1.sav </w:t>
        <w:br/>
        <w:t>BUS            BUS NAME                      THREE PHASE    ONE PHASE</w:t>
        <w:br/>
        <w:t>77270          [PHULAM5      500.00]          69915.4        55785.3</w:t>
        <w:br/>
        <w:t>177079         [HOCMON21     110.00]          83144.1        75855.0</w:t>
        <w:br/>
        <w:t>177270         [PHULAM521    110.00]          125212.2       111176.4</w:t>
        <w:br/>
        <w:t>277079         [HOCMON2      220.00]          59918.6        49747.4</w:t>
        <w:br/>
        <w:t>277270         [PHULAM52_C1  220.00]          69560.0        60304.9</w:t>
        <w:br/>
        <w:t>277271         [PHULAM2_C2   220.00]          80670.5        70030.0</w:t>
        <w:br/>
        <w:t>377270         [PHULAM53_C1  35.000]          50297.1            0.0</w:t>
        <w:br/>
        <w:t>477079         [HOCMON21     22.000]          76628.1            0.0</w:t>
        <w:br/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ntTable" Target="fontTable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